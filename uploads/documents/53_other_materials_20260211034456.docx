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智能交通项目 - 第二节课</w:t>
      </w:r>
    </w:p>
    <w:p>
      <w:r>
        <w:rPr>
          <w:rFonts w:ascii="宋体" w:hAnsi="宋体" w:eastAsia="宋体"/>
          <w:b w:val="0"/>
          <w:sz w:val="22"/>
        </w:rPr>
        <w:t>课程日期：2026年1月28日</w:t>
      </w:r>
    </w:p>
    <w:p>
      <w:r>
        <w:rPr>
          <w:rFonts w:ascii="宋体" w:hAnsi="宋体" w:eastAsia="宋体"/>
          <w:b/>
          <w:sz w:val="32"/>
        </w:rPr>
        <w:t>一、人工智能的本质</w:t>
      </w:r>
    </w:p>
    <w:p>
      <w:r>
        <w:rPr>
          <w:rFonts w:ascii="宋体" w:hAnsi="宋体" w:eastAsia="宋体"/>
          <w:b w:val="0"/>
          <w:sz w:val="24"/>
        </w:rPr>
        <w:t>人工智能 = 根据输入信息做出决策的过程</w:t>
      </w:r>
    </w:p>
    <w:p>
      <w:r>
        <w:rPr>
          <w:rFonts w:ascii="宋体" w:hAnsi="宋体" w:eastAsia="宋体"/>
          <w:b w:val="0"/>
          <w:sz w:val="24"/>
        </w:rPr>
        <w:t>人类区别于低等生物的核心能力：能根据复杂信息做出决策，而非简单的机械反应。</w:t>
      </w:r>
    </w:p>
    <w:p>
      <w:pPr/>
      <w:r>
        <w:rPr>
          <w:rFonts w:ascii="宋体" w:hAnsi="宋体" w:eastAsia="宋体"/>
          <w:b w:val="0"/>
          <w:sz w:val="18"/>
        </w:rPr>
        <w:t>输入信息 → [决策过程] → 输出结果</w:t>
      </w:r>
    </w:p>
    <w:p>
      <w:r>
        <w:rPr>
          <w:rFonts w:ascii="宋体" w:hAnsi="宋体" w:eastAsia="宋体"/>
          <w:b/>
          <w:sz w:val="32"/>
        </w:rPr>
        <w:t>二、神经网络基础</w:t>
      </w:r>
    </w:p>
    <w:p>
      <w:r>
        <w:rPr>
          <w:rFonts w:ascii="宋体" w:hAnsi="宋体" w:eastAsia="宋体"/>
          <w:b/>
          <w:sz w:val="28"/>
        </w:rPr>
        <w:t>2.1 从线性函数到神经网络</w:t>
      </w:r>
    </w:p>
    <w:p>
      <w:r>
        <w:rPr>
          <w:rFonts w:ascii="宋体" w:hAnsi="宋体" w:eastAsia="宋体"/>
          <w:b w:val="0"/>
          <w:sz w:val="24"/>
        </w:rPr>
        <w:t>问题：预测明天是否下雨</w:t>
      </w:r>
    </w:p>
    <w:p>
      <w:r>
        <w:rPr>
          <w:rFonts w:ascii="宋体" w:hAnsi="宋体" w:eastAsia="宋体"/>
          <w:b w:val="0"/>
          <w:sz w:val="24"/>
        </w:rPr>
        <w:t>- X1 = 今天是否下雨（0或1）</w:t>
      </w:r>
    </w:p>
    <w:p>
      <w:r>
        <w:rPr>
          <w:rFonts w:ascii="宋体" w:hAnsi="宋体" w:eastAsia="宋体"/>
          <w:b w:val="0"/>
          <w:sz w:val="24"/>
        </w:rPr>
        <w:t>- X2 = 今天的温度</w:t>
      </w:r>
    </w:p>
    <w:p>
      <w:r>
        <w:rPr>
          <w:rFonts w:ascii="宋体" w:hAnsi="宋体" w:eastAsia="宋体"/>
          <w:b w:val="0"/>
          <w:sz w:val="24"/>
        </w:rPr>
        <w:t>- Y = 明天下雨的概率</w:t>
      </w:r>
    </w:p>
    <w:p>
      <w:r>
        <w:rPr>
          <w:rFonts w:ascii="宋体" w:hAnsi="宋体" w:eastAsia="宋体"/>
          <w:b w:val="0"/>
          <w:sz w:val="24"/>
        </w:rPr>
        <w:t>线性模型：</w:t>
      </w:r>
    </w:p>
    <w:p>
      <w:pPr/>
      <w:r>
        <w:rPr>
          <w:rFonts w:ascii="宋体" w:hAnsi="宋体" w:eastAsia="宋体"/>
          <w:b w:val="0"/>
          <w:sz w:val="18"/>
        </w:rPr>
        <w:t>Y = K1*X1 + B1 + K2*X2 + B2</w:t>
      </w:r>
    </w:p>
    <w:p>
      <w:r>
        <w:rPr>
          <w:rFonts w:ascii="宋体" w:hAnsi="宋体" w:eastAsia="宋体"/>
          <w:b/>
          <w:sz w:val="28"/>
        </w:rPr>
        <w:t>2.2 权重（Weight）的含义</w:t>
      </w:r>
    </w:p>
    <w:p>
      <w:r>
        <w:rPr>
          <w:rFonts w:ascii="宋体" w:hAnsi="宋体" w:eastAsia="宋体"/>
          <w:b w:val="0"/>
          <w:sz w:val="24"/>
        </w:rPr>
        <w:t>- K = 权重，表示该信息在决策中的重要性</w:t>
      </w:r>
    </w:p>
    <w:p>
      <w:r>
        <w:rPr>
          <w:rFonts w:ascii="宋体" w:hAnsi="宋体" w:eastAsia="宋体"/>
          <w:b w:val="0"/>
          <w:sz w:val="24"/>
        </w:rPr>
        <w:t>- B = 偏置，信号传递时的固有平均值</w:t>
      </w:r>
    </w:p>
    <w:p>
      <w:r>
        <w:rPr>
          <w:rFonts w:ascii="宋体" w:hAnsi="宋体" w:eastAsia="宋体"/>
          <w:b w:val="0"/>
          <w:sz w:val="22"/>
        </w:rPr>
        <w:t>类比人脑神经元：信号从一个神经元传递到下一个，会被放大（K&gt;1）或缩小（K&lt;1）</w:t>
      </w:r>
    </w:p>
    <w:p>
      <w:r>
        <w:rPr>
          <w:rFonts w:ascii="宋体" w:hAnsi="宋体" w:eastAsia="宋体"/>
          <w:b/>
          <w:sz w:val="28"/>
        </w:rPr>
        <w:t>2.3 如何确定参数？</w:t>
      </w:r>
    </w:p>
    <w:p>
      <w:r>
        <w:rPr>
          <w:rFonts w:ascii="宋体" w:hAnsi="宋体" w:eastAsia="宋体"/>
          <w:b w:val="0"/>
          <w:sz w:val="24"/>
        </w:rPr>
        <w:t>问题：有大量历史数据，但方程组可能无解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情况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未知数 &gt; 方程数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无穷多解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未知数 &lt; 方程数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可能无解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未知数 = 方程数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唯一解（理想情况，现实中很少）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解决方案：最小化误差</w:t>
      </w:r>
    </w:p>
    <w:p>
      <w:pPr/>
      <w:r>
        <w:rPr>
          <w:rFonts w:ascii="宋体" w:hAnsi="宋体" w:eastAsia="宋体"/>
          <w:b w:val="0"/>
          <w:sz w:val="18"/>
        </w:rPr>
        <w:t>目标：找到一组 K 和 B，使得所有历史数据的预测误差最小</w:t>
      </w:r>
    </w:p>
    <w:p>
      <w:r>
        <w:rPr>
          <w:rFonts w:ascii="宋体" w:hAnsi="宋体" w:eastAsia="宋体"/>
          <w:b/>
          <w:sz w:val="32"/>
        </w:rPr>
        <w:t>三、最速下降法（梯度下降）</w:t>
      </w:r>
    </w:p>
    <w:p>
      <w:r>
        <w:rPr>
          <w:rFonts w:ascii="宋体" w:hAnsi="宋体" w:eastAsia="宋体"/>
          <w:b/>
          <w:sz w:val="28"/>
        </w:rPr>
        <w:t>3.1 核心思想</w:t>
      </w:r>
    </w:p>
    <w:p>
      <w:r>
        <w:rPr>
          <w:rFonts w:ascii="宋体" w:hAnsi="宋体" w:eastAsia="宋体"/>
          <w:b w:val="0"/>
          <w:sz w:val="24"/>
        </w:rPr>
        <w:t>想象你在山谷中寻找最低点：</w:t>
      </w:r>
    </w:p>
    <w:p>
      <w:r>
        <w:rPr>
          <w:rFonts w:ascii="宋体" w:hAnsi="宋体" w:eastAsia="宋体"/>
          <w:b w:val="0"/>
          <w:sz w:val="24"/>
        </w:rPr>
        <w:t>1. 随机选一个起点</w:t>
      </w:r>
    </w:p>
    <w:p>
      <w:r>
        <w:rPr>
          <w:rFonts w:ascii="宋体" w:hAnsi="宋体" w:eastAsia="宋体"/>
          <w:b w:val="0"/>
          <w:sz w:val="24"/>
        </w:rPr>
        <w:t>2. 向四周探索，判断是上坡还是下坡</w:t>
      </w:r>
    </w:p>
    <w:p>
      <w:r>
        <w:rPr>
          <w:rFonts w:ascii="宋体" w:hAnsi="宋体" w:eastAsia="宋体"/>
          <w:b w:val="0"/>
          <w:sz w:val="24"/>
        </w:rPr>
        <w:t>3. 不断向下坡方向移动</w:t>
      </w:r>
    </w:p>
    <w:p>
      <w:r>
        <w:rPr>
          <w:rFonts w:ascii="宋体" w:hAnsi="宋体" w:eastAsia="宋体"/>
          <w:b w:val="0"/>
          <w:sz w:val="24"/>
        </w:rPr>
        <w:t>4. 当四周都是上坡时，到达谷底</w:t>
      </w:r>
    </w:p>
    <w:p>
      <w:r>
        <w:rPr>
          <w:rFonts w:ascii="宋体" w:hAnsi="宋体" w:eastAsia="宋体"/>
          <w:b/>
          <w:sz w:val="28"/>
        </w:rPr>
        <w:t>3.2 二分法对比</w:t>
      </w:r>
    </w:p>
    <w:p>
      <w:r>
        <w:rPr>
          <w:rFonts w:ascii="宋体" w:hAnsi="宋体" w:eastAsia="宋体"/>
          <w:b w:val="0"/>
          <w:sz w:val="24"/>
        </w:rPr>
        <w:t>二分法：不断将搜索区间减半，逐步逼近最优值</w:t>
      </w:r>
    </w:p>
    <w:p>
      <w:r>
        <w:rPr>
          <w:rFonts w:ascii="宋体" w:hAnsi="宋体" w:eastAsia="宋体"/>
          <w:b/>
          <w:sz w:val="28"/>
        </w:rPr>
        <w:t>3.3 数学原理</w:t>
      </w:r>
    </w:p>
    <w:p>
      <w:r>
        <w:rPr>
          <w:rFonts w:ascii="宋体" w:hAnsi="宋体" w:eastAsia="宋体"/>
          <w:b w:val="0"/>
          <w:sz w:val="24"/>
        </w:rPr>
        <w:t>- 使用导数（一阶导数）确定下降方向</w:t>
      </w:r>
    </w:p>
    <w:p>
      <w:r>
        <w:rPr>
          <w:rFonts w:ascii="宋体" w:hAnsi="宋体" w:eastAsia="宋体"/>
          <w:b w:val="0"/>
          <w:sz w:val="24"/>
        </w:rPr>
        <w:t>- 使用二阶导数确定步长</w:t>
      </w:r>
    </w:p>
    <w:p>
      <w:r>
        <w:rPr>
          <w:rFonts w:ascii="宋体" w:hAnsi="宋体" w:eastAsia="宋体"/>
          <w:b w:val="0"/>
          <w:sz w:val="24"/>
        </w:rPr>
        <w:t>- 本质是求"变化率的变化率"（类似加速度）</w:t>
      </w:r>
    </w:p>
    <w:p>
      <w:r>
        <w:rPr>
          <w:rFonts w:ascii="宋体" w:hAnsi="宋体" w:eastAsia="宋体"/>
          <w:b/>
          <w:sz w:val="32"/>
        </w:rPr>
        <w:t>四、图像识别基础</w:t>
      </w:r>
    </w:p>
    <w:p>
      <w:r>
        <w:rPr>
          <w:rFonts w:ascii="宋体" w:hAnsi="宋体" w:eastAsia="宋体"/>
          <w:b/>
          <w:sz w:val="28"/>
        </w:rPr>
        <w:t>4.1 图像的数据结构</w:t>
      </w:r>
    </w:p>
    <w:p>
      <w:pPr/>
      <w:r>
        <w:rPr>
          <w:rFonts w:ascii="宋体" w:hAnsi="宋体" w:eastAsia="宋体"/>
          <w:b w:val="0"/>
          <w:sz w:val="18"/>
        </w:rPr>
        <w:t>一张图片 = 宽度 x 高度 x 通道数(RGB)</w:t>
        <w:br/>
        <w:t>例如：1080 x 720 x 3 = 2,332,800 个数字</w:t>
      </w:r>
    </w:p>
    <w:p>
      <w:r>
        <w:rPr>
          <w:rFonts w:ascii="宋体" w:hAnsi="宋体" w:eastAsia="宋体"/>
          <w:b/>
          <w:sz w:val="28"/>
        </w:rPr>
        <w:t>4.2 RGB颜色模型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颜色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红色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绿色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蓝色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255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白色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255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黑色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灰色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</w:tr>
    </w:tbl>
    <w:p>
      <w:r>
        <w:rPr>
          <w:rFonts w:ascii="宋体" w:hAnsi="宋体" w:eastAsia="宋体"/>
          <w:b/>
          <w:sz w:val="28"/>
        </w:rPr>
        <w:t>4.3 一维展平</w:t>
      </w:r>
    </w:p>
    <w:p>
      <w:r>
        <w:rPr>
          <w:rFonts w:ascii="宋体" w:hAnsi="宋体" w:eastAsia="宋体"/>
          <w:b w:val="0"/>
          <w:sz w:val="24"/>
        </w:rPr>
        <w:t>神经网络只能接受一维数组输入，需要将图像"展平"：</w:t>
      </w:r>
    </w:p>
    <w:p>
      <w:pPr/>
      <w:r>
        <w:rPr>
          <w:rFonts w:ascii="宋体" w:hAnsi="宋体" w:eastAsia="宋体"/>
          <w:b w:val="0"/>
          <w:sz w:val="18"/>
        </w:rPr>
        <w:t>原始：10x10 的二维图像</w:t>
        <w:br/>
        <w:t>展平：将第2行接到第1行后面，第3行接到第2行后面...</w:t>
        <w:br/>
        <w:t>结果：1x100 的一维数组</w:t>
      </w:r>
    </w:p>
    <w:p>
      <w:r>
        <w:rPr>
          <w:rFonts w:ascii="宋体" w:hAnsi="宋体" w:eastAsia="宋体"/>
          <w:b w:val="0"/>
          <w:sz w:val="24"/>
        </w:rPr>
        <w:t>问题：丢失空间相关性（原本相邻的像素被分开）</w:t>
      </w:r>
    </w:p>
    <w:p>
      <w:r>
        <w:rPr>
          <w:rFonts w:ascii="宋体" w:hAnsi="宋体" w:eastAsia="宋体"/>
          <w:b w:val="0"/>
          <w:sz w:val="24"/>
        </w:rPr>
        <w:t>解决方案：注意力机制（Attention）</w:t>
      </w:r>
    </w:p>
    <w:p>
      <w:r>
        <w:rPr>
          <w:rFonts w:ascii="宋体" w:hAnsi="宋体" w:eastAsia="宋体"/>
          <w:b w:val="0"/>
          <w:sz w:val="24"/>
        </w:rPr>
        <w:t>- 对重要特征（眼睛、鼻子等）带上空间坐标</w:t>
      </w:r>
    </w:p>
    <w:p>
      <w:r>
        <w:rPr>
          <w:rFonts w:ascii="宋体" w:hAnsi="宋体" w:eastAsia="宋体"/>
          <w:b w:val="0"/>
          <w:sz w:val="24"/>
        </w:rPr>
        <w:t>- 权重更高的特征保留更多空间信息</w:t>
      </w:r>
    </w:p>
    <w:p>
      <w:r>
        <w:rPr>
          <w:rFonts w:ascii="宋体" w:hAnsi="宋体" w:eastAsia="宋体"/>
          <w:b/>
          <w:sz w:val="32"/>
        </w:rPr>
        <w:t>五、图像识别任务类型</w:t>
      </w:r>
    </w:p>
    <w:p>
      <w:r>
        <w:rPr>
          <w:rFonts w:ascii="宋体" w:hAnsi="宋体" w:eastAsia="宋体"/>
          <w:b/>
          <w:sz w:val="28"/>
        </w:rPr>
        <w:t>5.1 分类（Classification）</w:t>
      </w:r>
    </w:p>
    <w:p>
      <w:r>
        <w:rPr>
          <w:rFonts w:ascii="宋体" w:hAnsi="宋体" w:eastAsia="宋体"/>
          <w:b w:val="0"/>
          <w:sz w:val="24"/>
        </w:rPr>
        <w:t>问题：这张图是什么？</w:t>
      </w:r>
    </w:p>
    <w:p>
      <w:r>
        <w:rPr>
          <w:rFonts w:ascii="宋体" w:hAnsi="宋体" w:eastAsia="宋体"/>
          <w:b w:val="0"/>
          <w:sz w:val="24"/>
        </w:rPr>
        <w:t>输出：类别标签（猫/狗）</w:t>
      </w:r>
    </w:p>
    <w:p>
      <w:r>
        <w:rPr>
          <w:rFonts w:ascii="宋体" w:hAnsi="宋体" w:eastAsia="宋体"/>
          <w:b/>
          <w:sz w:val="28"/>
        </w:rPr>
        <w:t>5.2 检测（Detection）</w:t>
      </w:r>
    </w:p>
    <w:p>
      <w:r>
        <w:rPr>
          <w:rFonts w:ascii="宋体" w:hAnsi="宋体" w:eastAsia="宋体"/>
          <w:b w:val="0"/>
          <w:sz w:val="24"/>
        </w:rPr>
        <w:t>问题：目标在哪里？</w:t>
      </w:r>
    </w:p>
    <w:p>
      <w:r>
        <w:rPr>
          <w:rFonts w:ascii="宋体" w:hAnsi="宋体" w:eastAsia="宋体"/>
          <w:b w:val="0"/>
          <w:sz w:val="24"/>
        </w:rPr>
        <w:t>输出：位置坐标 + 类别标签</w:t>
      </w:r>
    </w:p>
    <w:p>
      <w:r>
        <w:rPr>
          <w:rFonts w:ascii="宋体" w:hAnsi="宋体" w:eastAsia="宋体"/>
          <w:b/>
          <w:sz w:val="28"/>
        </w:rPr>
        <w:t>5.3 从分类到检测</w:t>
      </w:r>
    </w:p>
    <w:p>
      <w:r>
        <w:rPr>
          <w:rFonts w:ascii="宋体" w:hAnsi="宋体" w:eastAsia="宋体"/>
          <w:b w:val="0"/>
          <w:sz w:val="24"/>
        </w:rPr>
        <w:t>想象一个带有分类神经网络的相机：</w:t>
      </w:r>
    </w:p>
    <w:p>
      <w:r>
        <w:rPr>
          <w:rFonts w:ascii="宋体" w:hAnsi="宋体" w:eastAsia="宋体"/>
          <w:b w:val="0"/>
          <w:sz w:val="24"/>
        </w:rPr>
        <w:t>1. 相机在图像中移动（滑动窗口）</w:t>
      </w:r>
    </w:p>
    <w:p>
      <w:r>
        <w:rPr>
          <w:rFonts w:ascii="宋体" w:hAnsi="宋体" w:eastAsia="宋体"/>
          <w:b w:val="0"/>
          <w:sz w:val="24"/>
        </w:rPr>
        <w:t>2. 每个位置输出"是猫的概率"</w:t>
      </w:r>
    </w:p>
    <w:p>
      <w:r>
        <w:rPr>
          <w:rFonts w:ascii="宋体" w:hAnsi="宋体" w:eastAsia="宋体"/>
          <w:b w:val="0"/>
          <w:sz w:val="24"/>
        </w:rPr>
        <w:t>3. 概率最高且超过阈值的位置 = 猫的位置</w:t>
      </w:r>
    </w:p>
    <w:p>
      <w:r>
        <w:rPr>
          <w:rFonts w:ascii="宋体" w:hAnsi="宋体" w:eastAsia="宋体"/>
          <w:b w:val="0"/>
          <w:sz w:val="24"/>
        </w:rPr>
        <w:t>4. 调整窗口大小以适应不同尺寸的目标</w:t>
      </w:r>
    </w:p>
    <w:p>
      <w:r>
        <w:rPr>
          <w:rFonts w:ascii="宋体" w:hAnsi="宋体" w:eastAsia="宋体"/>
          <w:b/>
          <w:sz w:val="32"/>
        </w:rPr>
        <w:t>六、YOLO算法简介</w:t>
      </w:r>
    </w:p>
    <w:p>
      <w:r>
        <w:rPr>
          <w:rFonts w:ascii="宋体" w:hAnsi="宋体" w:eastAsia="宋体"/>
          <w:b w:val="0"/>
          <w:sz w:val="24"/>
        </w:rPr>
        <w:t>YOLO = You Only Look Once（你只需要看一次）</w:t>
      </w:r>
    </w:p>
    <w:p>
      <w:r>
        <w:rPr>
          <w:rFonts w:ascii="宋体" w:hAnsi="宋体" w:eastAsia="宋体"/>
          <w:b w:val="0"/>
          <w:sz w:val="24"/>
        </w:rPr>
        <w:t>- 实时目标检测算法</w:t>
      </w:r>
    </w:p>
    <w:p>
      <w:r>
        <w:rPr>
          <w:rFonts w:ascii="宋体" w:hAnsi="宋体" w:eastAsia="宋体"/>
          <w:b w:val="0"/>
          <w:sz w:val="24"/>
        </w:rPr>
        <w:t>- 已发展到第11代（YOLOv11）</w:t>
      </w:r>
    </w:p>
    <w:p>
      <w:r>
        <w:rPr>
          <w:rFonts w:ascii="宋体" w:hAnsi="宋体" w:eastAsia="宋体"/>
          <w:b w:val="0"/>
          <w:sz w:val="24"/>
        </w:rPr>
        <w:t>- 核心思想：一次扫描即可检测所有目标</w:t>
      </w:r>
    </w:p>
    <w:p>
      <w:r>
        <w:rPr>
          <w:rFonts w:ascii="宋体" w:hAnsi="宋体" w:eastAsia="宋体"/>
          <w:b/>
          <w:sz w:val="32"/>
        </w:rPr>
        <w:t>七、实践：百度地图API数据采集</w:t>
      </w:r>
    </w:p>
    <w:p>
      <w:r>
        <w:rPr>
          <w:rFonts w:ascii="宋体" w:hAnsi="宋体" w:eastAsia="宋体"/>
          <w:b/>
          <w:sz w:val="28"/>
        </w:rPr>
        <w:t>7.1 注册开发者账号</w:t>
      </w:r>
    </w:p>
    <w:p>
      <w:r>
        <w:rPr>
          <w:rFonts w:ascii="宋体" w:hAnsi="宋体" w:eastAsia="宋体"/>
          <w:b w:val="0"/>
          <w:sz w:val="24"/>
        </w:rPr>
        <w:t>1. 访问百度地图开放平台</w:t>
      </w:r>
    </w:p>
    <w:p>
      <w:r>
        <w:rPr>
          <w:rFonts w:ascii="宋体" w:hAnsi="宋体" w:eastAsia="宋体"/>
          <w:b w:val="0"/>
          <w:sz w:val="24"/>
        </w:rPr>
        <w:t>2. 实名认证</w:t>
      </w:r>
    </w:p>
    <w:p>
      <w:r>
        <w:rPr>
          <w:rFonts w:ascii="宋体" w:hAnsi="宋体" w:eastAsia="宋体"/>
          <w:b w:val="0"/>
          <w:sz w:val="24"/>
        </w:rPr>
        <w:t>3. 创建应用，获取API Key</w:t>
      </w:r>
    </w:p>
    <w:p>
      <w:r>
        <w:rPr>
          <w:rFonts w:ascii="宋体" w:hAnsi="宋体" w:eastAsia="宋体"/>
          <w:b w:val="0"/>
          <w:sz w:val="24"/>
        </w:rPr>
        <w:t>4. IP白名单设置为 0.0.0.0/0（允许所有IP）</w:t>
      </w:r>
    </w:p>
    <w:p>
      <w:r>
        <w:rPr>
          <w:rFonts w:ascii="宋体" w:hAnsi="宋体" w:eastAsia="宋体"/>
          <w:b/>
          <w:sz w:val="28"/>
        </w:rPr>
        <w:t>7.2 定时采集脚本</w:t>
      </w:r>
    </w:p>
    <w:p>
      <w:r>
        <w:rPr>
          <w:rFonts w:ascii="宋体" w:hAnsi="宋体" w:eastAsia="宋体"/>
          <w:b w:val="0"/>
          <w:sz w:val="24"/>
        </w:rPr>
        <w:t>采集策略：</w:t>
      </w:r>
    </w:p>
    <w:p>
      <w:r>
        <w:rPr>
          <w:rFonts w:ascii="宋体" w:hAnsi="宋体" w:eastAsia="宋体"/>
          <w:b w:val="0"/>
          <w:sz w:val="24"/>
        </w:rPr>
        <w:t>- 非高峰时段：每10分钟采集一次</w:t>
      </w:r>
    </w:p>
    <w:p>
      <w:r>
        <w:rPr>
          <w:rFonts w:ascii="宋体" w:hAnsi="宋体" w:eastAsia="宋体"/>
          <w:b w:val="0"/>
          <w:sz w:val="24"/>
        </w:rPr>
        <w:t>- 高峰时段（7:00-10:00, 16:00-20:00）：每1分钟采集一次</w:t>
      </w:r>
    </w:p>
    <w:p>
      <w:r>
        <w:rPr>
          <w:rFonts w:ascii="宋体" w:hAnsi="宋体" w:eastAsia="宋体"/>
          <w:b/>
          <w:sz w:val="28"/>
        </w:rPr>
        <w:t>7.3 AI编程工具</w:t>
      </w:r>
    </w:p>
    <w:p>
      <w:r>
        <w:rPr>
          <w:rFonts w:ascii="宋体" w:hAnsi="宋体" w:eastAsia="宋体"/>
          <w:b w:val="0"/>
          <w:sz w:val="24"/>
        </w:rPr>
        <w:t>- DeepSeek：AI对话生成代码</w:t>
      </w:r>
    </w:p>
    <w:p>
      <w:r>
        <w:rPr>
          <w:rFonts w:ascii="宋体" w:hAnsi="宋体" w:eastAsia="宋体"/>
          <w:b w:val="0"/>
          <w:sz w:val="24"/>
        </w:rPr>
        <w:t>- Trae（字节跳动）：自动编写+调试代码</w:t>
      </w:r>
    </w:p>
    <w:p>
      <w:r>
        <w:rPr>
          <w:rFonts w:ascii="宋体" w:hAnsi="宋体" w:eastAsia="宋体"/>
          <w:b w:val="0"/>
          <w:sz w:val="22"/>
        </w:rPr>
        <w:t>现代AI编程的核心技能：理解功能需求和输入输出逻辑，而非背诵代码语法</w:t>
      </w:r>
    </w:p>
    <w:p>
      <w:r>
        <w:rPr>
          <w:rFonts w:ascii="宋体" w:hAnsi="宋体" w:eastAsia="宋体"/>
          <w:b/>
          <w:sz w:val="32"/>
        </w:rPr>
        <w:t>八、关键术语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术语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英文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信息在决策中的重要性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偏置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Bias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信号传递的固有偏移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梯度下降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Gradient Descent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寻找最优参数的算法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一维展平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Flatten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将多维数据转为一维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判断图像类别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检测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定位目标位置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YOLO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You Only Look Once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实时目标检测算法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笔记整理自课程录音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