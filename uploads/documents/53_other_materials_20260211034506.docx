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6"/>
        </w:rPr>
        <w:t>智能交通项目 - 第四节课</w:t>
      </w:r>
    </w:p>
    <w:p>
      <w:r>
        <w:rPr>
          <w:rFonts w:ascii="宋体" w:hAnsi="宋体" w:eastAsia="宋体"/>
          <w:b w:val="0"/>
          <w:sz w:val="22"/>
        </w:rPr>
        <w:t>课程日期：2026年2月2日</w:t>
      </w:r>
    </w:p>
    <w:p>
      <w:r>
        <w:rPr>
          <w:rFonts w:ascii="宋体" w:hAnsi="宋体" w:eastAsia="宋体"/>
          <w:b/>
          <w:sz w:val="32"/>
        </w:rPr>
        <w:t>一、实时摄像头检测</w:t>
      </w:r>
    </w:p>
    <w:p>
      <w:r>
        <w:rPr>
          <w:rFonts w:ascii="宋体" w:hAnsi="宋体" w:eastAsia="宋体"/>
          <w:b/>
          <w:sz w:val="28"/>
        </w:rPr>
        <w:t>1.1 摄像头编号</w:t>
      </w:r>
    </w:p>
    <w:p>
      <w:r>
        <w:rPr>
          <w:rFonts w:ascii="宋体" w:hAnsi="宋体" w:eastAsia="宋体"/>
          <w:b w:val="0"/>
          <w:sz w:val="24"/>
        </w:rPr>
        <w:t>Python中设备从0开始计数：</w:t>
      </w:r>
    </w:p>
    <w:p>
      <w:r>
        <w:rPr>
          <w:rFonts w:ascii="宋体" w:hAnsi="宋体" w:eastAsia="宋体"/>
          <w:b w:val="0"/>
          <w:sz w:val="24"/>
        </w:rPr>
        <w:t>- 编号0 = 前置摄像头（第一个）</w:t>
      </w:r>
    </w:p>
    <w:p>
      <w:r>
        <w:rPr>
          <w:rFonts w:ascii="宋体" w:hAnsi="宋体" w:eastAsia="宋体"/>
          <w:b w:val="0"/>
          <w:sz w:val="24"/>
        </w:rPr>
        <w:t>- 编号1 = USB外接摄像头（第二个）</w:t>
      </w:r>
    </w:p>
    <w:p>
      <w:r>
        <w:rPr>
          <w:rFonts w:ascii="宋体" w:hAnsi="宋体" w:eastAsia="宋体"/>
          <w:b/>
          <w:sz w:val="28"/>
        </w:rPr>
        <w:t>1.2 帧率控制</w:t>
      </w:r>
    </w:p>
    <w:p>
      <w:r>
        <w:rPr>
          <w:rFonts w:ascii="宋体" w:hAnsi="宋体" w:eastAsia="宋体"/>
          <w:b w:val="0"/>
          <w:sz w:val="24"/>
        </w:rPr>
        <w:t>问题：摄像头每秒可拍摄12-30帧，全部识别会导致电脑过载</w:t>
      </w:r>
    </w:p>
    <w:p>
      <w:r>
        <w:rPr>
          <w:rFonts w:ascii="宋体" w:hAnsi="宋体" w:eastAsia="宋体"/>
          <w:b w:val="0"/>
          <w:sz w:val="24"/>
        </w:rPr>
        <w:t>解决方案：降低识别帧率，每秒只识别4帧</w:t>
      </w:r>
    </w:p>
    <w:p>
      <w:r>
        <w:rPr>
          <w:rFonts w:ascii="宋体" w:hAnsi="宋体" w:eastAsia="宋体"/>
          <w:b/>
          <w:sz w:val="28"/>
        </w:rPr>
        <w:t>1.3 检测效果</w:t>
      </w:r>
    </w:p>
    <w:p>
      <w:r>
        <w:rPr>
          <w:rFonts w:ascii="宋体" w:hAnsi="宋体" w:eastAsia="宋体"/>
          <w:b w:val="0"/>
          <w:sz w:val="24"/>
        </w:rPr>
        <w:t>- 俯视图效果好（车头特征明显）</w:t>
      </w:r>
    </w:p>
    <w:p>
      <w:r>
        <w:rPr>
          <w:rFonts w:ascii="宋体" w:hAnsi="宋体" w:eastAsia="宋体"/>
          <w:b w:val="0"/>
          <w:sz w:val="24"/>
        </w:rPr>
        <w:t>- 平视图效果差（车尾不是典型特征）</w:t>
      </w:r>
    </w:p>
    <w:p>
      <w:r>
        <w:rPr>
          <w:rFonts w:ascii="宋体" w:hAnsi="宋体" w:eastAsia="宋体"/>
          <w:b w:val="0"/>
          <w:sz w:val="24"/>
        </w:rPr>
        <w:t>- 社区场景车辆较少，检测效果足够</w:t>
      </w:r>
    </w:p>
    <w:p>
      <w:r>
        <w:rPr>
          <w:rFonts w:ascii="宋体" w:hAnsi="宋体" w:eastAsia="宋体"/>
          <w:b/>
          <w:sz w:val="32"/>
        </w:rPr>
        <w:t>二、SAM大模型简介</w:t>
      </w:r>
    </w:p>
    <w:p>
      <w:r>
        <w:rPr>
          <w:rFonts w:ascii="宋体" w:hAnsi="宋体" w:eastAsia="宋体"/>
          <w:b w:val="0"/>
          <w:sz w:val="24"/>
        </w:rPr>
        <w:t>SAM = Segment Anything Model（分割一切模型）</w:t>
      </w:r>
    </w:p>
    <w:p>
      <w:r>
        <w:rPr>
          <w:rFonts w:ascii="宋体" w:hAnsi="宋体" w:eastAsia="宋体"/>
          <w:b/>
          <w:sz w:val="28"/>
        </w:rPr>
        <w:t>2.1 与传统模型的区别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传统模型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SAM大模型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需要大量标注数据训练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不需要训练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只能识别训练过的类别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通过"理解"识别任意物体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算力要求低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算力要求极高</w:t>
            </w:r>
          </w:p>
        </w:tc>
      </w:tr>
    </w:tbl>
    <w:p>
      <w:r>
        <w:rPr>
          <w:rFonts w:ascii="宋体" w:hAnsi="宋体" w:eastAsia="宋体"/>
          <w:b/>
          <w:sz w:val="28"/>
        </w:rPr>
        <w:t>2.2 使用方式</w:t>
      </w:r>
    </w:p>
    <w:p>
      <w:r>
        <w:rPr>
          <w:rFonts w:ascii="宋体" w:hAnsi="宋体" w:eastAsia="宋体"/>
          <w:b w:val="0"/>
          <w:sz w:val="24"/>
        </w:rPr>
        <w:t>只需告诉模型"我要找车子"，它就能框出图像中所有车辆。</w:t>
      </w:r>
    </w:p>
    <w:p>
      <w:r>
        <w:rPr>
          <w:rFonts w:ascii="宋体" w:hAnsi="宋体" w:eastAsia="宋体"/>
          <w:b/>
          <w:sz w:val="32"/>
        </w:rPr>
        <w:t>三、高德地图API数据采集</w:t>
      </w:r>
    </w:p>
    <w:p>
      <w:r>
        <w:rPr>
          <w:rFonts w:ascii="宋体" w:hAnsi="宋体" w:eastAsia="宋体"/>
          <w:b/>
          <w:sz w:val="28"/>
        </w:rPr>
        <w:t>3.1 坐标精度问题</w:t>
      </w:r>
    </w:p>
    <w:p>
      <w:r>
        <w:rPr>
          <w:rFonts w:ascii="宋体" w:hAnsi="宋体" w:eastAsia="宋体"/>
          <w:b w:val="0"/>
          <w:sz w:val="24"/>
        </w:rPr>
        <w:t>- 游客/未认证开发者：精度较低</w:t>
      </w:r>
    </w:p>
    <w:p>
      <w:r>
        <w:rPr>
          <w:rFonts w:ascii="宋体" w:hAnsi="宋体" w:eastAsia="宋体"/>
          <w:b w:val="0"/>
          <w:sz w:val="24"/>
        </w:rPr>
        <w:t>- 登录认证后：精度提高</w:t>
      </w:r>
    </w:p>
    <w:p>
      <w:r>
        <w:rPr>
          <w:rFonts w:ascii="宋体" w:hAnsi="宋体" w:eastAsia="宋体"/>
          <w:b/>
          <w:sz w:val="28"/>
        </w:rPr>
        <w:t>3.2 请求失败处理</w:t>
      </w:r>
    </w:p>
    <w:p>
      <w:r>
        <w:rPr>
          <w:rFonts w:ascii="宋体" w:hAnsi="宋体" w:eastAsia="宋体"/>
          <w:b w:val="0"/>
          <w:sz w:val="24"/>
        </w:rPr>
        <w:t>问题：API请求约50%失败率</w:t>
      </w:r>
    </w:p>
    <w:p>
      <w:r>
        <w:rPr>
          <w:rFonts w:ascii="宋体" w:hAnsi="宋体" w:eastAsia="宋体"/>
          <w:b w:val="0"/>
          <w:sz w:val="24"/>
        </w:rPr>
        <w:t>解决方案：</w:t>
      </w:r>
    </w:p>
    <w:p>
      <w:pPr/>
      <w:r>
        <w:rPr>
          <w:rFonts w:ascii="宋体" w:hAnsi="宋体" w:eastAsia="宋体"/>
          <w:b w:val="0"/>
          <w:sz w:val="18"/>
        </w:rPr>
        <w:t>每个时间点持续请求，直到成功或下一轮时间到达</w:t>
      </w:r>
    </w:p>
    <w:p>
      <w:r>
        <w:rPr>
          <w:rFonts w:ascii="宋体" w:hAnsi="宋体" w:eastAsia="宋体"/>
          <w:b/>
          <w:sz w:val="28"/>
        </w:rPr>
        <w:t>3.3 数据保存策略</w:t>
      </w:r>
    </w:p>
    <w:p>
      <w:r>
        <w:rPr>
          <w:rFonts w:ascii="宋体" w:hAnsi="宋体" w:eastAsia="宋体"/>
          <w:b w:val="0"/>
          <w:sz w:val="24"/>
        </w:rPr>
        <w:t>- 实时写入（避免程序中断丢失数据）</w:t>
      </w:r>
    </w:p>
    <w:p>
      <w:r>
        <w:rPr>
          <w:rFonts w:ascii="宋体" w:hAnsi="宋体" w:eastAsia="宋体"/>
          <w:b w:val="0"/>
          <w:sz w:val="24"/>
        </w:rPr>
        <w:t>- 只保存成功的请求结果</w:t>
      </w:r>
    </w:p>
    <w:p>
      <w:r>
        <w:rPr>
          <w:rFonts w:ascii="宋体" w:hAnsi="宋体" w:eastAsia="宋体"/>
          <w:b w:val="0"/>
          <w:sz w:val="24"/>
        </w:rPr>
        <w:t>- 保存字段：时间戳、时段、成功状态、API返回数据</w:t>
      </w:r>
    </w:p>
    <w:p>
      <w:r>
        <w:rPr>
          <w:rFonts w:ascii="宋体" w:hAnsi="宋体" w:eastAsia="宋体"/>
          <w:b/>
          <w:sz w:val="32"/>
        </w:rPr>
        <w:t>四、时间序列预测</w:t>
      </w:r>
    </w:p>
    <w:p>
      <w:r>
        <w:rPr>
          <w:rFonts w:ascii="宋体" w:hAnsi="宋体" w:eastAsia="宋体"/>
          <w:b/>
          <w:sz w:val="28"/>
        </w:rPr>
        <w:t>4.1 基本思想</w:t>
      </w:r>
    </w:p>
    <w:p>
      <w:r>
        <w:rPr>
          <w:rFonts w:ascii="宋体" w:hAnsi="宋体" w:eastAsia="宋体"/>
          <w:b w:val="0"/>
          <w:sz w:val="24"/>
        </w:rPr>
        <w:t>核心观点：一切时间序列都是有规律的、可预测的</w:t>
      </w:r>
    </w:p>
    <w:p>
      <w:r>
        <w:rPr>
          <w:rFonts w:ascii="宋体" w:hAnsi="宋体" w:eastAsia="宋体"/>
          <w:b/>
          <w:sz w:val="28"/>
        </w:rPr>
        <w:t>4.2 滑动窗口预测</w:t>
      </w:r>
    </w:p>
    <w:p>
      <w:pPr/>
      <w:r>
        <w:rPr>
          <w:rFonts w:ascii="宋体" w:hAnsi="宋体" w:eastAsia="宋体"/>
          <w:b w:val="0"/>
          <w:sz w:val="18"/>
        </w:rPr>
        <w:t>输入：过去8天的天气</w:t>
        <w:br/>
        <w:t>输出：第9天的天气</w:t>
        <w:br/>
        <w:br/>
        <w:t>每天向后滑动一格，用最新的8天数据预测下一天</w:t>
      </w:r>
    </w:p>
    <w:p>
      <w:r>
        <w:rPr>
          <w:rFonts w:ascii="宋体" w:hAnsi="宋体" w:eastAsia="宋体"/>
          <w:b/>
          <w:sz w:val="28"/>
        </w:rPr>
        <w:t>4.3 递归预测</w:t>
      </w:r>
    </w:p>
    <w:p>
      <w:r>
        <w:rPr>
          <w:rFonts w:ascii="宋体" w:hAnsi="宋体" w:eastAsia="宋体"/>
          <w:b w:val="0"/>
          <w:sz w:val="24"/>
        </w:rPr>
        <w:t>预测未来5天：</w:t>
      </w:r>
    </w:p>
    <w:p>
      <w:r>
        <w:rPr>
          <w:rFonts w:ascii="宋体" w:hAnsi="宋体" w:eastAsia="宋体"/>
          <w:b w:val="0"/>
          <w:sz w:val="24"/>
        </w:rPr>
        <w:t>1. 用过去8天预测第1天</w:t>
      </w:r>
    </w:p>
    <w:p>
      <w:r>
        <w:rPr>
          <w:rFonts w:ascii="宋体" w:hAnsi="宋体" w:eastAsia="宋体"/>
          <w:b w:val="0"/>
          <w:sz w:val="24"/>
        </w:rPr>
        <w:t>2. 用过去7天 + 预测的第1天 → 预测第2天</w:t>
      </w:r>
    </w:p>
    <w:p>
      <w:r>
        <w:rPr>
          <w:rFonts w:ascii="宋体" w:hAnsi="宋体" w:eastAsia="宋体"/>
          <w:b w:val="0"/>
          <w:sz w:val="24"/>
        </w:rPr>
        <w:t>3. 以此类推...</w:t>
      </w:r>
    </w:p>
    <w:p>
      <w:r>
        <w:rPr>
          <w:rFonts w:ascii="宋体" w:hAnsi="宋体" w:eastAsia="宋体"/>
          <w:b/>
          <w:sz w:val="32"/>
        </w:rPr>
        <w:t>五、循环神经网络（RNN）</w:t>
      </w:r>
    </w:p>
    <w:p>
      <w:r>
        <w:rPr>
          <w:rFonts w:ascii="宋体" w:hAnsi="宋体" w:eastAsia="宋体"/>
          <w:b/>
          <w:sz w:val="28"/>
        </w:rPr>
        <w:t>5.1 结构特点</w:t>
      </w:r>
    </w:p>
    <w:p>
      <w:pPr/>
      <w:r>
        <w:rPr>
          <w:rFonts w:ascii="宋体" w:hAnsi="宋体" w:eastAsia="宋体"/>
          <w:b w:val="0"/>
          <w:sz w:val="18"/>
        </w:rPr>
        <w:t>传统神经网络：X1, X2, ... Xn → Y（各输入独立）</w:t>
        <w:br/>
        <w:t>RNN：X1 → X2 → X3 → ... → Xn → Y（输入之间有连接）</w:t>
      </w:r>
    </w:p>
    <w:p>
      <w:r>
        <w:rPr>
          <w:rFonts w:ascii="宋体" w:hAnsi="宋体" w:eastAsia="宋体"/>
          <w:b w:val="0"/>
          <w:sz w:val="24"/>
        </w:rPr>
        <w:t>每个神经元不仅连接到输出Y，还与相邻神经元相连。</w:t>
      </w:r>
    </w:p>
    <w:p>
      <w:r>
        <w:rPr>
          <w:rFonts w:ascii="宋体" w:hAnsi="宋体" w:eastAsia="宋体"/>
          <w:b/>
          <w:sz w:val="28"/>
        </w:rPr>
        <w:t>5.2 为什么这样设计？</w:t>
      </w:r>
    </w:p>
    <w:p>
      <w:r>
        <w:rPr>
          <w:rFonts w:ascii="宋体" w:hAnsi="宋体" w:eastAsia="宋体"/>
          <w:b w:val="0"/>
          <w:sz w:val="24"/>
        </w:rPr>
        <w:t>时间序列数据之间存在内在联系：</w:t>
      </w:r>
    </w:p>
    <w:p>
      <w:r>
        <w:rPr>
          <w:rFonts w:ascii="宋体" w:hAnsi="宋体" w:eastAsia="宋体"/>
          <w:b w:val="0"/>
          <w:sz w:val="24"/>
        </w:rPr>
        <w:t>- 今天的X = 昨天的Y</w:t>
      </w:r>
    </w:p>
    <w:p>
      <w:r>
        <w:rPr>
          <w:rFonts w:ascii="宋体" w:hAnsi="宋体" w:eastAsia="宋体"/>
          <w:b w:val="0"/>
          <w:sz w:val="24"/>
        </w:rPr>
        <w:t>- 前天的数据会影响今天的预测</w:t>
      </w:r>
    </w:p>
    <w:p>
      <w:r>
        <w:rPr>
          <w:rFonts w:ascii="宋体" w:hAnsi="宋体" w:eastAsia="宋体"/>
          <w:b/>
          <w:sz w:val="32"/>
        </w:rPr>
        <w:t>六、长短时记忆网络（LSTM）</w:t>
      </w:r>
    </w:p>
    <w:p>
      <w:r>
        <w:rPr>
          <w:rFonts w:ascii="宋体" w:hAnsi="宋体" w:eastAsia="宋体"/>
          <w:b/>
          <w:sz w:val="28"/>
        </w:rPr>
        <w:t>6.1 遗忘机制</w:t>
      </w:r>
    </w:p>
    <w:p>
      <w:r>
        <w:rPr>
          <w:rFonts w:ascii="宋体" w:hAnsi="宋体" w:eastAsia="宋体"/>
          <w:b w:val="0"/>
          <w:sz w:val="24"/>
        </w:rPr>
        <w:t>问题：记忆太多会导致网络过载（类比：人记不住1岁时的事）</w:t>
      </w:r>
    </w:p>
    <w:p>
      <w:r>
        <w:rPr>
          <w:rFonts w:ascii="宋体" w:hAnsi="宋体" w:eastAsia="宋体"/>
          <w:b w:val="0"/>
          <w:sz w:val="24"/>
        </w:rPr>
        <w:t>解决方案：</w:t>
      </w:r>
    </w:p>
    <w:p>
      <w:r>
        <w:rPr>
          <w:rFonts w:ascii="宋体" w:hAnsi="宋体" w:eastAsia="宋体"/>
          <w:b w:val="0"/>
          <w:sz w:val="24"/>
        </w:rPr>
        <w:t>- 重要的连接保留</w:t>
      </w:r>
    </w:p>
    <w:p>
      <w:r>
        <w:rPr>
          <w:rFonts w:ascii="宋体" w:hAnsi="宋体" w:eastAsia="宋体"/>
          <w:b w:val="0"/>
          <w:sz w:val="24"/>
        </w:rPr>
        <w:t>- 不重要的连接删除</w:t>
      </w:r>
    </w:p>
    <w:p>
      <w:r>
        <w:rPr>
          <w:rFonts w:ascii="宋体" w:hAnsi="宋体" w:eastAsia="宋体"/>
          <w:b w:val="0"/>
          <w:sz w:val="24"/>
        </w:rPr>
        <w:t>- 信号强的连接 = 重要</w:t>
      </w:r>
    </w:p>
    <w:p>
      <w:r>
        <w:rPr>
          <w:rFonts w:ascii="宋体" w:hAnsi="宋体" w:eastAsia="宋体"/>
          <w:b w:val="0"/>
          <w:sz w:val="24"/>
        </w:rPr>
        <w:t>- 信号弱的连接 = 不重要</w:t>
      </w:r>
    </w:p>
    <w:p>
      <w:r>
        <w:rPr>
          <w:rFonts w:ascii="宋体" w:hAnsi="宋体" w:eastAsia="宋体"/>
          <w:b/>
          <w:sz w:val="28"/>
        </w:rPr>
        <w:t>6.2 类比理解</w:t>
      </w:r>
    </w:p>
    <w:p>
      <w:r>
        <w:rPr>
          <w:rFonts w:ascii="宋体" w:hAnsi="宋体" w:eastAsia="宋体"/>
          <w:b w:val="0"/>
          <w:sz w:val="24"/>
        </w:rPr>
        <w:t>被打了会叫：</w:t>
      </w:r>
    </w:p>
    <w:p>
      <w:r>
        <w:rPr>
          <w:rFonts w:ascii="宋体" w:hAnsi="宋体" w:eastAsia="宋体"/>
          <w:b w:val="0"/>
          <w:sz w:val="24"/>
        </w:rPr>
        <w:t>- 皮肤→嘴巴的连接：信号强（保留）</w:t>
      </w:r>
    </w:p>
    <w:p>
      <w:r>
        <w:rPr>
          <w:rFonts w:ascii="宋体" w:hAnsi="宋体" w:eastAsia="宋体"/>
          <w:b w:val="0"/>
          <w:sz w:val="24"/>
        </w:rPr>
        <w:t>- 皮肤→眼睛的连接：信号弱（可删除）</w:t>
      </w:r>
    </w:p>
    <w:p>
      <w:r>
        <w:rPr>
          <w:rFonts w:ascii="宋体" w:hAnsi="宋体" w:eastAsia="宋体"/>
          <w:b/>
          <w:sz w:val="32"/>
        </w:rPr>
        <w:t>七、GPT与Transformer</w:t>
      </w:r>
    </w:p>
    <w:p>
      <w:r>
        <w:rPr>
          <w:rFonts w:ascii="宋体" w:hAnsi="宋体" w:eastAsia="宋体"/>
          <w:b/>
          <w:sz w:val="28"/>
        </w:rPr>
        <w:t>7.1 GPT全称</w:t>
      </w:r>
    </w:p>
    <w:p>
      <w:r>
        <w:rPr>
          <w:rFonts w:ascii="宋体" w:hAnsi="宋体" w:eastAsia="宋体"/>
          <w:b w:val="0"/>
          <w:sz w:val="24"/>
        </w:rPr>
        <w:t>GPT = Generative Pre-trained Transformer</w:t>
      </w:r>
    </w:p>
    <w:p>
      <w:r>
        <w:rPr>
          <w:rFonts w:ascii="宋体" w:hAnsi="宋体" w:eastAsia="宋体"/>
          <w:b w:val="0"/>
          <w:sz w:val="24"/>
        </w:rPr>
        <w:t>- Generative：生成式</w:t>
      </w:r>
    </w:p>
    <w:p>
      <w:r>
        <w:rPr>
          <w:rFonts w:ascii="宋体" w:hAnsi="宋体" w:eastAsia="宋体"/>
          <w:b w:val="0"/>
          <w:sz w:val="24"/>
        </w:rPr>
        <w:t>- Pre-trained：预训练</w:t>
      </w:r>
    </w:p>
    <w:p>
      <w:r>
        <w:rPr>
          <w:rFonts w:ascii="宋体" w:hAnsi="宋体" w:eastAsia="宋体"/>
          <w:b w:val="0"/>
          <w:sz w:val="24"/>
        </w:rPr>
        <w:t>- Transformer：一种网络结构</w:t>
      </w:r>
    </w:p>
    <w:p>
      <w:r>
        <w:rPr>
          <w:rFonts w:ascii="宋体" w:hAnsi="宋体" w:eastAsia="宋体"/>
          <w:b/>
          <w:sz w:val="28"/>
        </w:rPr>
        <w:t>7.2 注意力机制</w:t>
      </w:r>
    </w:p>
    <w:p>
      <w:r>
        <w:rPr>
          <w:rFonts w:ascii="宋体" w:hAnsi="宋体" w:eastAsia="宋体"/>
          <w:b w:val="0"/>
          <w:sz w:val="24"/>
        </w:rPr>
        <w:t>取代遗忘机制的更优方案：</w:t>
      </w:r>
    </w:p>
    <w:p>
      <w:r>
        <w:rPr>
          <w:rFonts w:ascii="宋体" w:hAnsi="宋体" w:eastAsia="宋体"/>
          <w:b w:val="0"/>
          <w:sz w:val="24"/>
        </w:rPr>
        <w:t>- 不重要的信息：少关注</w:t>
      </w:r>
    </w:p>
    <w:p>
      <w:r>
        <w:rPr>
          <w:rFonts w:ascii="宋体" w:hAnsi="宋体" w:eastAsia="宋体"/>
          <w:b w:val="0"/>
          <w:sz w:val="24"/>
        </w:rPr>
        <w:t>- 重要的信息：多关注</w:t>
      </w:r>
    </w:p>
    <w:p>
      <w:r>
        <w:rPr>
          <w:rFonts w:ascii="宋体" w:hAnsi="宋体" w:eastAsia="宋体"/>
          <w:b w:val="0"/>
          <w:sz w:val="24"/>
        </w:rPr>
        <w:t>- 错误越大，矫正幅度越大</w:t>
      </w:r>
    </w:p>
    <w:p>
      <w:r>
        <w:rPr>
          <w:rFonts w:ascii="宋体" w:hAnsi="宋体" w:eastAsia="宋体"/>
          <w:b w:val="0"/>
          <w:sz w:val="22"/>
        </w:rPr>
        <w:t>类比：学生考试分数越低，老师矫正力度越大</w:t>
      </w:r>
    </w:p>
    <w:p>
      <w:r>
        <w:rPr>
          <w:rFonts w:ascii="宋体" w:hAnsi="宋体" w:eastAsia="宋体"/>
          <w:b/>
          <w:sz w:val="28"/>
        </w:rPr>
        <w:t>7.3 大语言模型原理</w:t>
      </w:r>
    </w:p>
    <w:p>
      <w:pPr/>
      <w:r>
        <w:rPr>
          <w:rFonts w:ascii="宋体" w:hAnsi="宋体" w:eastAsia="宋体"/>
          <w:b w:val="0"/>
          <w:sz w:val="18"/>
        </w:rPr>
        <w:t>人类语言 → 分词 → 转换为数字序列 → Transformer预测 → 续写答案</w:t>
      </w:r>
    </w:p>
    <w:p>
      <w:r>
        <w:rPr>
          <w:rFonts w:ascii="宋体" w:hAnsi="宋体" w:eastAsia="宋体"/>
          <w:b w:val="0"/>
          <w:sz w:val="24"/>
        </w:rPr>
        <w:t>GPT本质是"续写"：根据你的问题，续写答案。</w:t>
      </w:r>
    </w:p>
    <w:p>
      <w:r>
        <w:rPr>
          <w:rFonts w:ascii="宋体" w:hAnsi="宋体" w:eastAsia="宋体"/>
          <w:b/>
          <w:sz w:val="32"/>
        </w:rPr>
        <w:t>八、蚁群算法</w:t>
      </w:r>
    </w:p>
    <w:p>
      <w:r>
        <w:rPr>
          <w:rFonts w:ascii="宋体" w:hAnsi="宋体" w:eastAsia="宋体"/>
          <w:b/>
          <w:sz w:val="28"/>
        </w:rPr>
        <w:t>8.1 问题背景</w:t>
      </w:r>
    </w:p>
    <w:p>
      <w:r>
        <w:rPr>
          <w:rFonts w:ascii="宋体" w:hAnsi="宋体" w:eastAsia="宋体"/>
          <w:b w:val="0"/>
          <w:sz w:val="24"/>
        </w:rPr>
        <w:t>从家到学校，10个路口，每个路口3种选择：</w:t>
      </w:r>
    </w:p>
    <w:p>
      <w:r>
        <w:rPr>
          <w:rFonts w:ascii="宋体" w:hAnsi="宋体" w:eastAsia="宋体"/>
          <w:b w:val="0"/>
          <w:sz w:val="24"/>
        </w:rPr>
        <w:t>- 总可能性：3^10 = 59049种</w:t>
      </w:r>
    </w:p>
    <w:p>
      <w:r>
        <w:rPr>
          <w:rFonts w:ascii="宋体" w:hAnsi="宋体" w:eastAsia="宋体"/>
          <w:b w:val="0"/>
          <w:sz w:val="24"/>
        </w:rPr>
        <w:t>- 无法穷举所有路径</w:t>
      </w:r>
    </w:p>
    <w:p>
      <w:r>
        <w:rPr>
          <w:rFonts w:ascii="宋体" w:hAnsi="宋体" w:eastAsia="宋体"/>
          <w:b/>
          <w:sz w:val="28"/>
        </w:rPr>
        <w:t>8.2 蒙特卡洛算法（基础）</w:t>
      </w:r>
    </w:p>
    <w:p>
      <w:r>
        <w:rPr>
          <w:rFonts w:ascii="宋体" w:hAnsi="宋体" w:eastAsia="宋体"/>
          <w:b w:val="0"/>
          <w:sz w:val="24"/>
        </w:rPr>
        <w:t>1. 随机选择，走完全程</w:t>
      </w:r>
    </w:p>
    <w:p>
      <w:r>
        <w:rPr>
          <w:rFonts w:ascii="宋体" w:hAnsi="宋体" w:eastAsia="宋体"/>
          <w:b w:val="0"/>
          <w:sz w:val="24"/>
        </w:rPr>
        <w:t>2. 重复1万次</w:t>
      </w:r>
    </w:p>
    <w:p>
      <w:r>
        <w:rPr>
          <w:rFonts w:ascii="宋体" w:hAnsi="宋体" w:eastAsia="宋体"/>
          <w:b w:val="0"/>
          <w:sz w:val="24"/>
        </w:rPr>
        <w:t>3. 取1万次中的最优解</w:t>
      </w:r>
    </w:p>
    <w:p>
      <w:r>
        <w:rPr>
          <w:rFonts w:ascii="宋体" w:hAnsi="宋体" w:eastAsia="宋体"/>
          <w:b w:val="0"/>
          <w:sz w:val="24"/>
        </w:rPr>
        <w:t>4. 继续重复，不断更新最优解</w:t>
      </w:r>
    </w:p>
    <w:p>
      <w:r>
        <w:rPr>
          <w:rFonts w:ascii="宋体" w:hAnsi="宋体" w:eastAsia="宋体"/>
          <w:b w:val="0"/>
          <w:sz w:val="24"/>
        </w:rPr>
        <w:t>5. 当连续N次找不到更优解时，认为已达最优</w:t>
      </w:r>
    </w:p>
    <w:p>
      <w:r>
        <w:rPr>
          <w:rFonts w:ascii="宋体" w:hAnsi="宋体" w:eastAsia="宋体"/>
          <w:b/>
          <w:sz w:val="28"/>
        </w:rPr>
        <w:t>8.3 蚁群算法改进</w:t>
      </w:r>
    </w:p>
    <w:p>
      <w:r>
        <w:rPr>
          <w:rFonts w:ascii="宋体" w:hAnsi="宋体" w:eastAsia="宋体"/>
          <w:b w:val="0"/>
          <w:sz w:val="24"/>
        </w:rPr>
        <w:t>信息素机制：</w:t>
      </w:r>
    </w:p>
    <w:p>
      <w:r>
        <w:rPr>
          <w:rFonts w:ascii="宋体" w:hAnsi="宋体" w:eastAsia="宋体"/>
          <w:b w:val="0"/>
          <w:sz w:val="24"/>
        </w:rPr>
        <w:t>- 蚂蚁行走时释放固定量信息素</w:t>
      </w:r>
    </w:p>
    <w:p>
      <w:r>
        <w:rPr>
          <w:rFonts w:ascii="宋体" w:hAnsi="宋体" w:eastAsia="宋体"/>
          <w:b w:val="0"/>
          <w:sz w:val="24"/>
        </w:rPr>
        <w:t>- 路径越短，信息素浓度越高</w:t>
      </w:r>
    </w:p>
    <w:p>
      <w:r>
        <w:rPr>
          <w:rFonts w:ascii="宋体" w:hAnsi="宋体" w:eastAsia="宋体"/>
          <w:b w:val="0"/>
          <w:sz w:val="24"/>
        </w:rPr>
        <w:t>- 后来的蚂蚁倾向于选择信息素浓的路径</w:t>
      </w:r>
    </w:p>
    <w:p>
      <w:r>
        <w:rPr>
          <w:rFonts w:ascii="宋体" w:hAnsi="宋体" w:eastAsia="宋体"/>
          <w:b w:val="0"/>
          <w:sz w:val="24"/>
        </w:rPr>
        <w:t>- 形成正反馈，路径逐渐收敛</w:t>
      </w:r>
    </w:p>
    <w:p>
      <w:r>
        <w:rPr>
          <w:rFonts w:ascii="宋体" w:hAnsi="宋体" w:eastAsia="宋体"/>
          <w:b/>
          <w:sz w:val="28"/>
        </w:rPr>
        <w:t>8.4 信息素挥发</w:t>
      </w:r>
    </w:p>
    <w:p>
      <w:r>
        <w:rPr>
          <w:rFonts w:ascii="宋体" w:hAnsi="宋体" w:eastAsia="宋体"/>
          <w:b w:val="0"/>
          <w:sz w:val="24"/>
        </w:rPr>
        <w:t>为什么需要挥发？</w:t>
      </w:r>
    </w:p>
    <w:p>
      <w:r>
        <w:rPr>
          <w:rFonts w:ascii="宋体" w:hAnsi="宋体" w:eastAsia="宋体"/>
          <w:b w:val="0"/>
          <w:sz w:val="24"/>
        </w:rPr>
        <w:t>防止局部最优陷阱：</w:t>
      </w:r>
    </w:p>
    <w:p>
      <w:r>
        <w:rPr>
          <w:rFonts w:ascii="宋体" w:hAnsi="宋体" w:eastAsia="宋体"/>
          <w:b w:val="0"/>
          <w:sz w:val="24"/>
        </w:rPr>
        <w:t>- 远路被2只蚂蚁发现 → 信息素浓</w:t>
      </w:r>
    </w:p>
    <w:p>
      <w:r>
        <w:rPr>
          <w:rFonts w:ascii="宋体" w:hAnsi="宋体" w:eastAsia="宋体"/>
          <w:b w:val="0"/>
          <w:sz w:val="24"/>
        </w:rPr>
        <w:t>- 近路被1只蚂蚁发现 → 信息素淡</w:t>
      </w:r>
    </w:p>
    <w:p>
      <w:r>
        <w:rPr>
          <w:rFonts w:ascii="宋体" w:hAnsi="宋体" w:eastAsia="宋体"/>
          <w:b w:val="0"/>
          <w:sz w:val="24"/>
        </w:rPr>
        <w:t>- 如果不挥发，所有蚂蚁都走远路</w:t>
      </w:r>
    </w:p>
    <w:p>
      <w:r>
        <w:rPr>
          <w:rFonts w:ascii="宋体" w:hAnsi="宋体" w:eastAsia="宋体"/>
          <w:b w:val="0"/>
          <w:sz w:val="24"/>
        </w:rPr>
        <w:t>挥发机制让老路径逐渐消退，给新路径机会。</w:t>
      </w:r>
    </w:p>
    <w:p>
      <w:r>
        <w:rPr>
          <w:rFonts w:ascii="宋体" w:hAnsi="宋体" w:eastAsia="宋体"/>
          <w:b/>
          <w:sz w:val="32"/>
        </w:rPr>
        <w:t>九、算法优化技巧</w:t>
      </w:r>
    </w:p>
    <w:p>
      <w:r>
        <w:rPr>
          <w:rFonts w:ascii="宋体" w:hAnsi="宋体" w:eastAsia="宋体"/>
          <w:b/>
          <w:sz w:val="28"/>
        </w:rPr>
        <w:t>9.1 最小值更新策略</w:t>
      </w:r>
    </w:p>
    <w:p>
      <w:r>
        <w:rPr>
          <w:rFonts w:ascii="宋体" w:hAnsi="宋体" w:eastAsia="宋体"/>
          <w:b w:val="0"/>
          <w:sz w:val="24"/>
        </w:rPr>
        <w:t>问题：对2万组数据排序计算量大</w:t>
      </w:r>
    </w:p>
    <w:p>
      <w:r>
        <w:rPr>
          <w:rFonts w:ascii="宋体" w:hAnsi="宋体" w:eastAsia="宋体"/>
          <w:b w:val="0"/>
          <w:sz w:val="24"/>
        </w:rPr>
        <w:t>优化：</w:t>
      </w:r>
    </w:p>
    <w:p>
      <w:pPr/>
      <w:r>
        <w:rPr>
          <w:rFonts w:ascii="宋体" w:hAnsi="宋体" w:eastAsia="宋体"/>
          <w:b w:val="0"/>
          <w:sz w:val="18"/>
        </w:rPr>
        <w:t>第1个1万组 → 记录最小值M1</w:t>
        <w:br/>
        <w:t>第2个1万组 + M1 → 共10001个数据排序 → 更新最小值M2</w:t>
        <w:br/>
        <w:t>...</w:t>
      </w:r>
    </w:p>
    <w:p>
      <w:r>
        <w:rPr>
          <w:rFonts w:ascii="宋体" w:hAnsi="宋体" w:eastAsia="宋体"/>
          <w:b w:val="0"/>
          <w:sz w:val="24"/>
        </w:rPr>
        <w:t>只保留历史最小值，大幅降低计算量。</w:t>
      </w:r>
    </w:p>
    <w:p>
      <w:r>
        <w:rPr>
          <w:rFonts w:ascii="宋体" w:hAnsi="宋体" w:eastAsia="宋体"/>
          <w:b/>
          <w:sz w:val="32"/>
        </w:rPr>
        <w:t>十、关键术语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术语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英文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含义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RNN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Recurrent Neural Network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循环神经网络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LSTM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Long Short-Term Memory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长短时记忆网络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GPT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Generative Pre-trained Transformer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生成式预训练变换器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注意力机制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Attention Mechanism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根据重要性分配关注度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蚁群算法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Ant Colony Optimization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模拟蚂蚁觅食的优化算法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信息素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Pheromone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蚂蚁释放的化学物质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决策空间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Decision Space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所有可能选择的组合数量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收敛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Convergence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逐渐趋于稳定值</w:t>
            </w:r>
          </w:p>
        </w:tc>
      </w:tr>
    </w:tbl>
    <w:p>
      <w:r>
        <w:rPr>
          <w:rFonts w:ascii="宋体" w:hAnsi="宋体" w:eastAsia="宋体"/>
          <w:b w:val="0"/>
          <w:sz w:val="24"/>
        </w:rPr>
        <w:t>笔记整理自课程录音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