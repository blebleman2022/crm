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智能交通项目 - 第六节课</w:t>
      </w:r>
    </w:p>
    <w:p>
      <w:r>
        <w:rPr>
          <w:rFonts w:ascii="宋体" w:hAnsi="宋体" w:eastAsia="宋体"/>
          <w:b w:val="0"/>
          <w:sz w:val="22"/>
        </w:rPr>
        <w:t>课程日期：2026年2月6日</w:t>
      </w:r>
    </w:p>
    <w:p>
      <w:r>
        <w:rPr>
          <w:rFonts w:ascii="宋体" w:hAnsi="宋体" w:eastAsia="宋体"/>
          <w:b/>
          <w:sz w:val="32"/>
        </w:rPr>
        <w:t>一、PPT汇报结构讲解</w:t>
      </w:r>
    </w:p>
    <w:p>
      <w:r>
        <w:rPr>
          <w:rFonts w:ascii="宋体" w:hAnsi="宋体" w:eastAsia="宋体"/>
          <w:b/>
          <w:sz w:val="28"/>
        </w:rPr>
        <w:t>1.1 第一页：意义与技术</w:t>
      </w:r>
    </w:p>
    <w:p>
      <w:r>
        <w:rPr>
          <w:rFonts w:ascii="宋体" w:hAnsi="宋体" w:eastAsia="宋体"/>
          <w:b w:val="0"/>
          <w:sz w:val="24"/>
        </w:rPr>
        <w:t>PPT第一页需要从两个维度说明研究价值：</w:t>
      </w:r>
    </w:p>
    <w:p>
      <w:r>
        <w:rPr>
          <w:rFonts w:ascii="宋体" w:hAnsi="宋体" w:eastAsia="宋体"/>
          <w:b w:val="0"/>
          <w:sz w:val="24"/>
        </w:rPr>
        <w:t>左半边（意义层面）：</w:t>
      </w:r>
    </w:p>
    <w:p>
      <w:r>
        <w:rPr>
          <w:rFonts w:ascii="宋体" w:hAnsi="宋体" w:eastAsia="宋体"/>
          <w:b w:val="0"/>
          <w:sz w:val="24"/>
        </w:rPr>
        <w:t>- 城市化加速是大背景</w:t>
      </w:r>
    </w:p>
    <w:p>
      <w:r>
        <w:rPr>
          <w:rFonts w:ascii="宋体" w:hAnsi="宋体" w:eastAsia="宋体"/>
          <w:b w:val="0"/>
          <w:sz w:val="24"/>
        </w:rPr>
        <w:t>- 传统系统局限性</w:t>
      </w:r>
    </w:p>
    <w:p>
      <w:r>
        <w:rPr>
          <w:rFonts w:ascii="宋体" w:hAnsi="宋体" w:eastAsia="宋体"/>
          <w:b w:val="0"/>
          <w:sz w:val="24"/>
        </w:rPr>
        <w:t>- 计划赶不上变化</w:t>
      </w:r>
    </w:p>
    <w:p>
      <w:r>
        <w:rPr>
          <w:rFonts w:ascii="宋体" w:hAnsi="宋体" w:eastAsia="宋体"/>
          <w:b w:val="0"/>
          <w:sz w:val="24"/>
        </w:rPr>
        <w:t>右半边（技术层面）：</w:t>
      </w:r>
    </w:p>
    <w:p>
      <w:r>
        <w:rPr>
          <w:rFonts w:ascii="宋体" w:hAnsi="宋体" w:eastAsia="宋体"/>
          <w:b w:val="0"/>
          <w:sz w:val="24"/>
        </w:rPr>
        <w:t>- 纯粹的技术难题</w:t>
      </w:r>
    </w:p>
    <w:p>
      <w:r>
        <w:rPr>
          <w:rFonts w:ascii="宋体" w:hAnsi="宋体" w:eastAsia="宋体"/>
          <w:b w:val="0"/>
          <w:sz w:val="24"/>
        </w:rPr>
        <w:t>- 与意义无关，只是解决问题时遇到的挑战</w:t>
      </w:r>
    </w:p>
    <w:p>
      <w:r>
        <w:rPr>
          <w:rFonts w:ascii="宋体" w:hAnsi="宋体" w:eastAsia="宋体"/>
          <w:b w:val="0"/>
          <w:sz w:val="24"/>
        </w:rPr>
        <w:t>核心需求总结：</w:t>
      </w:r>
    </w:p>
    <w:p>
      <w:r>
        <w:rPr>
          <w:rFonts w:ascii="宋体" w:hAnsi="宋体" w:eastAsia="宋体"/>
          <w:b w:val="0"/>
          <w:sz w:val="24"/>
        </w:rPr>
        <w:t>- 第一句话：讲意义，说明亟待解决的问题</w:t>
      </w:r>
    </w:p>
    <w:p>
      <w:r>
        <w:rPr>
          <w:rFonts w:ascii="宋体" w:hAnsi="宋体" w:eastAsia="宋体"/>
          <w:b w:val="0"/>
          <w:sz w:val="24"/>
        </w:rPr>
        <w:t>- 第二句话：讲技术，说明用什么方法解决</w:t>
      </w:r>
    </w:p>
    <w:p>
      <w:r>
        <w:rPr>
          <w:rFonts w:ascii="宋体" w:hAnsi="宋体" w:eastAsia="宋体"/>
          <w:b/>
          <w:sz w:val="28"/>
        </w:rPr>
        <w:t>1.2 第二页：技术展开</w:t>
      </w:r>
    </w:p>
    <w:p>
      <w:r>
        <w:rPr>
          <w:rFonts w:ascii="宋体" w:hAnsi="宋体" w:eastAsia="宋体"/>
          <w:b w:val="0"/>
          <w:sz w:val="24"/>
        </w:rPr>
        <w:t>针对第一页提出的三个技术问题，逐一展开解决方案：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技术问题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解决方案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车辆识别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YOLO目标检测（不是车牌识别）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短时拥堵预测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随机森林/循环神经网络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动态路径推荐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蚁群算法/蒙特卡洛法</w:t>
            </w:r>
          </w:p>
        </w:tc>
      </w:tr>
    </w:tbl>
    <w:p>
      <w:r>
        <w:rPr>
          <w:rFonts w:ascii="宋体" w:hAnsi="宋体" w:eastAsia="宋体"/>
          <w:b/>
          <w:sz w:val="32"/>
        </w:rPr>
        <w:t>二、神经网络复杂度与数据量的关系</w:t>
      </w:r>
    </w:p>
    <w:p>
      <w:r>
        <w:rPr>
          <w:rFonts w:ascii="宋体" w:hAnsi="宋体" w:eastAsia="宋体"/>
          <w:b/>
          <w:sz w:val="28"/>
        </w:rPr>
        <w:t>2.1 类比解释</w:t>
      </w:r>
    </w:p>
    <w:p>
      <w:r>
        <w:rPr>
          <w:rFonts w:ascii="宋体" w:hAnsi="宋体" w:eastAsia="宋体"/>
          <w:b w:val="0"/>
          <w:sz w:val="24"/>
        </w:rPr>
        <w:t>- 人脑比猫脑大，能学更复杂的知识</w:t>
      </w:r>
    </w:p>
    <w:p>
      <w:r>
        <w:rPr>
          <w:rFonts w:ascii="宋体" w:hAnsi="宋体" w:eastAsia="宋体"/>
          <w:b w:val="0"/>
          <w:sz w:val="24"/>
        </w:rPr>
        <w:t>- 但学习简单事情时，猫学得更快</w:t>
      </w:r>
    </w:p>
    <w:p>
      <w:r>
        <w:rPr>
          <w:rFonts w:ascii="宋体" w:hAnsi="宋体" w:eastAsia="宋体"/>
          <w:b w:val="0"/>
          <w:sz w:val="24"/>
        </w:rPr>
        <w:t>- 神经网络同理：复杂网络需要更多数据才能学会</w:t>
      </w:r>
    </w:p>
    <w:p>
      <w:r>
        <w:rPr>
          <w:rFonts w:ascii="宋体" w:hAnsi="宋体" w:eastAsia="宋体"/>
          <w:b/>
          <w:sz w:val="28"/>
        </w:rPr>
        <w:t>2.2 实际应用</w:t>
      </w:r>
    </w:p>
    <w:p>
      <w:r>
        <w:rPr>
          <w:rFonts w:ascii="宋体" w:hAnsi="宋体" w:eastAsia="宋体"/>
          <w:b w:val="0"/>
          <w:sz w:val="24"/>
        </w:rPr>
        <w:t>- 数据少 → 用简单模型（随机森林）</w:t>
      </w:r>
    </w:p>
    <w:p>
      <w:r>
        <w:rPr>
          <w:rFonts w:ascii="宋体" w:hAnsi="宋体" w:eastAsia="宋体"/>
          <w:b w:val="0"/>
          <w:sz w:val="24"/>
        </w:rPr>
        <w:t>- 数据多 → 用复杂模型（神经网络）</w:t>
      </w:r>
    </w:p>
    <w:p>
      <w:r>
        <w:rPr>
          <w:rFonts w:ascii="宋体" w:hAnsi="宋体" w:eastAsia="宋体"/>
          <w:b w:val="0"/>
          <w:sz w:val="22"/>
        </w:rPr>
        <w:t>神经网络容量大、更复杂，不能根据很少的经验学会一件事</w:t>
      </w:r>
    </w:p>
    <w:p>
      <w:r>
        <w:rPr>
          <w:rFonts w:ascii="宋体" w:hAnsi="宋体" w:eastAsia="宋体"/>
          <w:b/>
          <w:sz w:val="32"/>
        </w:rPr>
        <w:t>三、三种路径算法对比</w:t>
      </w:r>
    </w:p>
    <w:p>
      <w:r>
        <w:rPr>
          <w:rFonts w:ascii="宋体" w:hAnsi="宋体" w:eastAsia="宋体"/>
          <w:b/>
          <w:sz w:val="28"/>
        </w:rPr>
        <w:t>3.1 Dijkstra算法（迪杰斯特拉）</w:t>
      </w:r>
    </w:p>
    <w:p>
      <w:r>
        <w:rPr>
          <w:rFonts w:ascii="宋体" w:hAnsi="宋体" w:eastAsia="宋体"/>
          <w:b w:val="0"/>
          <w:sz w:val="24"/>
        </w:rPr>
        <w:t>类型：广度优先搜索（BFS）</w:t>
      </w:r>
    </w:p>
    <w:p>
      <w:r>
        <w:rPr>
          <w:rFonts w:ascii="宋体" w:hAnsi="宋体" w:eastAsia="宋体"/>
          <w:b w:val="0"/>
          <w:sz w:val="24"/>
        </w:rPr>
        <w:t>执行过程：</w:t>
      </w:r>
    </w:p>
    <w:p>
      <w:pPr/>
      <w:r>
        <w:rPr>
          <w:rFonts w:ascii="宋体" w:hAnsi="宋体" w:eastAsia="宋体"/>
          <w:b w:val="0"/>
          <w:sz w:val="18"/>
        </w:rPr>
        <w:t>起点标记为0</w:t>
        <w:br/>
        <w:t>↓</w:t>
        <w:br/>
        <w:t>计算所有相邻节点距离</w:t>
        <w:br/>
        <w:t>↓</w:t>
        <w:br/>
        <w:t>选最小的继续扩展</w:t>
        <w:br/>
        <w:t>↓</w:t>
        <w:br/>
        <w:t>重复直到终点</w:t>
      </w:r>
    </w:p>
    <w:p>
      <w:r>
        <w:rPr>
          <w:rFonts w:ascii="宋体" w:hAnsi="宋体" w:eastAsia="宋体"/>
          <w:b w:val="0"/>
          <w:sz w:val="24"/>
        </w:rPr>
        <w:t>特点：</w:t>
      </w:r>
    </w:p>
    <w:p>
      <w:r>
        <w:rPr>
          <w:rFonts w:ascii="宋体" w:hAnsi="宋体" w:eastAsia="宋体"/>
          <w:b w:val="0"/>
          <w:sz w:val="24"/>
        </w:rPr>
        <w:t>- 穷举所有可能性</w:t>
      </w:r>
    </w:p>
    <w:p>
      <w:r>
        <w:rPr>
          <w:rFonts w:ascii="宋体" w:hAnsi="宋体" w:eastAsia="宋体"/>
          <w:b w:val="0"/>
          <w:sz w:val="24"/>
        </w:rPr>
        <w:t>- 保证找到最优解</w:t>
      </w:r>
    </w:p>
    <w:p>
      <w:r>
        <w:rPr>
          <w:rFonts w:ascii="宋体" w:hAnsi="宋体" w:eastAsia="宋体"/>
          <w:b w:val="0"/>
          <w:sz w:val="24"/>
        </w:rPr>
        <w:t>- 适用范围：1-10个节点</w:t>
      </w:r>
    </w:p>
    <w:p>
      <w:r>
        <w:rPr>
          <w:rFonts w:ascii="宋体" w:hAnsi="宋体" w:eastAsia="宋体"/>
          <w:b/>
          <w:sz w:val="28"/>
        </w:rPr>
        <w:t>3.2 蒙特卡洛法</w:t>
      </w:r>
    </w:p>
    <w:p>
      <w:r>
        <w:rPr>
          <w:rFonts w:ascii="宋体" w:hAnsi="宋体" w:eastAsia="宋体"/>
          <w:b w:val="0"/>
          <w:sz w:val="24"/>
        </w:rPr>
        <w:t>类型：深度优先搜索（DFS）+ 随机模拟</w:t>
      </w:r>
    </w:p>
    <w:p>
      <w:r>
        <w:rPr>
          <w:rFonts w:ascii="宋体" w:hAnsi="宋体" w:eastAsia="宋体"/>
          <w:b w:val="0"/>
          <w:sz w:val="24"/>
        </w:rPr>
        <w:t>执行过程：</w:t>
      </w:r>
    </w:p>
    <w:p>
      <w:pPr/>
      <w:r>
        <w:rPr>
          <w:rFonts w:ascii="宋体" w:hAnsi="宋体" w:eastAsia="宋体"/>
          <w:b w:val="0"/>
          <w:sz w:val="18"/>
        </w:rPr>
        <w:t>从起点出发</w:t>
        <w:br/>
        <w:t>↓</w:t>
        <w:br/>
        <w:t>每个路口随机选择方向（扔骰子）</w:t>
        <w:br/>
        <w:t>↓</w:t>
        <w:br/>
        <w:t>一直走到终点</w:t>
        <w:br/>
        <w:t>↓</w:t>
        <w:br/>
        <w:t>记录路径长度</w:t>
        <w:br/>
        <w:t>↓</w:t>
        <w:br/>
        <w:t>重复多次，取最短的</w:t>
      </w:r>
    </w:p>
    <w:p>
      <w:r>
        <w:rPr>
          <w:rFonts w:ascii="宋体" w:hAnsi="宋体" w:eastAsia="宋体"/>
          <w:b w:val="0"/>
          <w:sz w:val="24"/>
        </w:rPr>
        <w:t>特点：</w:t>
      </w:r>
    </w:p>
    <w:p>
      <w:r>
        <w:rPr>
          <w:rFonts w:ascii="宋体" w:hAnsi="宋体" w:eastAsia="宋体"/>
          <w:b w:val="0"/>
          <w:sz w:val="24"/>
        </w:rPr>
        <w:t>- 随机探索，不保证最优</w:t>
      </w:r>
    </w:p>
    <w:p>
      <w:r>
        <w:rPr>
          <w:rFonts w:ascii="宋体" w:hAnsi="宋体" w:eastAsia="宋体"/>
          <w:b w:val="0"/>
          <w:sz w:val="24"/>
        </w:rPr>
        <w:t>- 但扔得足够多，总能找到好解</w:t>
      </w:r>
    </w:p>
    <w:p>
      <w:r>
        <w:rPr>
          <w:rFonts w:ascii="宋体" w:hAnsi="宋体" w:eastAsia="宋体"/>
          <w:b w:val="0"/>
          <w:sz w:val="24"/>
        </w:rPr>
        <w:t>- 适用范围：10-100个节点</w:t>
      </w:r>
    </w:p>
    <w:p>
      <w:r>
        <w:rPr>
          <w:rFonts w:ascii="宋体" w:hAnsi="宋体" w:eastAsia="宋体"/>
          <w:b/>
          <w:sz w:val="28"/>
        </w:rPr>
        <w:t>3.3 蚁群算法</w:t>
      </w:r>
    </w:p>
    <w:p>
      <w:r>
        <w:rPr>
          <w:rFonts w:ascii="宋体" w:hAnsi="宋体" w:eastAsia="宋体"/>
          <w:b w:val="0"/>
          <w:sz w:val="24"/>
        </w:rPr>
        <w:t>类型：启发式搜索</w:t>
      </w:r>
    </w:p>
    <w:p>
      <w:r>
        <w:rPr>
          <w:rFonts w:ascii="宋体" w:hAnsi="宋体" w:eastAsia="宋体"/>
          <w:b w:val="0"/>
          <w:sz w:val="24"/>
        </w:rPr>
        <w:t>执行过程：</w:t>
      </w:r>
    </w:p>
    <w:p>
      <w:pPr/>
      <w:r>
        <w:rPr>
          <w:rFonts w:ascii="宋体" w:hAnsi="宋体" w:eastAsia="宋体"/>
          <w:b w:val="0"/>
          <w:sz w:val="18"/>
        </w:rPr>
        <w:t>蚂蚁留下信息素</w:t>
        <w:br/>
        <w:t>↓</w:t>
        <w:br/>
        <w:t>后续蚂蚁倾向于信息素浓的路</w:t>
        <w:br/>
        <w:t>↓</w:t>
        <w:br/>
        <w:t>好路径信息素越来越浓</w:t>
        <w:br/>
        <w:t>↓</w:t>
        <w:br/>
        <w:t>收敛到最短路径</w:t>
      </w:r>
    </w:p>
    <w:p>
      <w:r>
        <w:rPr>
          <w:rFonts w:ascii="宋体" w:hAnsi="宋体" w:eastAsia="宋体"/>
          <w:b w:val="0"/>
          <w:sz w:val="24"/>
        </w:rPr>
        <w:t>特点：</w:t>
      </w:r>
    </w:p>
    <w:p>
      <w:r>
        <w:rPr>
          <w:rFonts w:ascii="宋体" w:hAnsi="宋体" w:eastAsia="宋体"/>
          <w:b w:val="0"/>
          <w:sz w:val="24"/>
        </w:rPr>
        <w:t>- 有方向的进化</w:t>
      </w:r>
    </w:p>
    <w:p>
      <w:r>
        <w:rPr>
          <w:rFonts w:ascii="宋体" w:hAnsi="宋体" w:eastAsia="宋体"/>
          <w:b w:val="0"/>
          <w:sz w:val="24"/>
        </w:rPr>
        <w:t>- 是蒙特卡洛法的进化版本</w:t>
      </w:r>
    </w:p>
    <w:p>
      <w:r>
        <w:rPr>
          <w:rFonts w:ascii="宋体" w:hAnsi="宋体" w:eastAsia="宋体"/>
          <w:b w:val="0"/>
          <w:sz w:val="24"/>
        </w:rPr>
        <w:t>- 适用范围：100+个节点</w:t>
      </w:r>
    </w:p>
    <w:p>
      <w:r>
        <w:rPr>
          <w:rFonts w:ascii="宋体" w:hAnsi="宋体" w:eastAsia="宋体"/>
          <w:b/>
          <w:sz w:val="28"/>
        </w:rPr>
        <w:t>3.4 算法选择指南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节点规模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推荐算法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1-10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Dijkstra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穷举可行，保证最优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10-100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蒙特卡洛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穷举太慢，随机更高效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100+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蚁群算法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需要启发式引导</w:t>
            </w:r>
          </w:p>
        </w:tc>
      </w:tr>
    </w:tbl>
    <w:p>
      <w:r>
        <w:rPr>
          <w:rFonts w:ascii="宋体" w:hAnsi="宋体" w:eastAsia="宋体"/>
          <w:b/>
          <w:sz w:val="28"/>
        </w:rPr>
        <w:t>3.5 蚁群算法的局限性</w:t>
      </w:r>
    </w:p>
    <w:p>
      <w:r>
        <w:rPr>
          <w:rFonts w:ascii="宋体" w:hAnsi="宋体" w:eastAsia="宋体"/>
          <w:b w:val="0"/>
          <w:sz w:val="24"/>
        </w:rPr>
        <w:t>问题：容易陷入局部最优</w:t>
      </w:r>
    </w:p>
    <w:p>
      <w:r>
        <w:rPr>
          <w:rFonts w:ascii="宋体" w:hAnsi="宋体" w:eastAsia="宋体"/>
          <w:b w:val="0"/>
          <w:sz w:val="24"/>
        </w:rPr>
        <w:t>原因：</w:t>
      </w:r>
    </w:p>
    <w:p>
      <w:r>
        <w:rPr>
          <w:rFonts w:ascii="宋体" w:hAnsi="宋体" w:eastAsia="宋体"/>
          <w:b w:val="0"/>
          <w:sz w:val="24"/>
        </w:rPr>
        <w:t>- 快速收敛导致多样性丧失</w:t>
      </w:r>
    </w:p>
    <w:p>
      <w:r>
        <w:rPr>
          <w:rFonts w:ascii="宋体" w:hAnsi="宋体" w:eastAsia="宋体"/>
          <w:b w:val="0"/>
          <w:sz w:val="24"/>
        </w:rPr>
        <w:t>- 如果前几只蚂蚁碰巧都走了次优路径</w:t>
      </w:r>
    </w:p>
    <w:p>
      <w:r>
        <w:rPr>
          <w:rFonts w:ascii="宋体" w:hAnsi="宋体" w:eastAsia="宋体"/>
          <w:b w:val="0"/>
          <w:sz w:val="24"/>
        </w:rPr>
        <w:t>- 该路径信息素浓度高</w:t>
      </w:r>
    </w:p>
    <w:p>
      <w:r>
        <w:rPr>
          <w:rFonts w:ascii="宋体" w:hAnsi="宋体" w:eastAsia="宋体"/>
          <w:b w:val="0"/>
          <w:sz w:val="24"/>
        </w:rPr>
        <w:t>- 后续蚂蚁都被吸引过去</w:t>
      </w:r>
    </w:p>
    <w:p>
      <w:r>
        <w:rPr>
          <w:rFonts w:ascii="宋体" w:hAnsi="宋体" w:eastAsia="宋体"/>
          <w:b w:val="0"/>
          <w:sz w:val="24"/>
        </w:rPr>
        <w:t>- 最优路径反而被忽略</w:t>
      </w:r>
    </w:p>
    <w:p>
      <w:r>
        <w:rPr>
          <w:rFonts w:ascii="宋体" w:hAnsi="宋体" w:eastAsia="宋体"/>
          <w:b w:val="0"/>
          <w:sz w:val="24"/>
        </w:rPr>
        <w:t>小规模网络的问题：</w:t>
      </w:r>
    </w:p>
    <w:p>
      <w:r>
        <w:rPr>
          <w:rFonts w:ascii="宋体" w:hAnsi="宋体" w:eastAsia="宋体"/>
          <w:b w:val="0"/>
          <w:sz w:val="24"/>
        </w:rPr>
        <w:t>- 选择本来就少</w:t>
      </w:r>
    </w:p>
    <w:p>
      <w:r>
        <w:rPr>
          <w:rFonts w:ascii="宋体" w:hAnsi="宋体" w:eastAsia="宋体"/>
          <w:b w:val="0"/>
          <w:sz w:val="24"/>
        </w:rPr>
        <w:t>- 试错机会少</w:t>
      </w:r>
    </w:p>
    <w:p>
      <w:r>
        <w:rPr>
          <w:rFonts w:ascii="宋体" w:hAnsi="宋体" w:eastAsia="宋体"/>
          <w:b w:val="0"/>
          <w:sz w:val="24"/>
        </w:rPr>
        <w:t>- 更容易陷入局部最优</w:t>
      </w:r>
    </w:p>
    <w:p>
      <w:r>
        <w:rPr>
          <w:rFonts w:ascii="宋体" w:hAnsi="宋体" w:eastAsia="宋体"/>
          <w:b w:val="0"/>
          <w:sz w:val="24"/>
        </w:rPr>
        <w:t>- 所以小规模用蒙特卡洛更好</w:t>
      </w:r>
    </w:p>
    <w:p>
      <w:r>
        <w:rPr>
          <w:rFonts w:ascii="宋体" w:hAnsi="宋体" w:eastAsia="宋体"/>
          <w:b/>
          <w:sz w:val="32"/>
        </w:rPr>
        <w:t>四、跟驰模型仿真系统</w:t>
      </w:r>
    </w:p>
    <w:p>
      <w:r>
        <w:rPr>
          <w:rFonts w:ascii="宋体" w:hAnsi="宋体" w:eastAsia="宋体"/>
          <w:b/>
          <w:sz w:val="28"/>
        </w:rPr>
        <w:t>4.1 核心概念</w:t>
      </w:r>
    </w:p>
    <w:p>
      <w:r>
        <w:rPr>
          <w:rFonts w:ascii="宋体" w:hAnsi="宋体" w:eastAsia="宋体"/>
          <w:b w:val="0"/>
          <w:sz w:val="24"/>
        </w:rPr>
        <w:t>跟驰模型模拟的是：前车启动后，后车需要反应时间才能跟上。</w:t>
      </w:r>
    </w:p>
    <w:p>
      <w:r>
        <w:rPr>
          <w:rFonts w:ascii="宋体" w:hAnsi="宋体" w:eastAsia="宋体"/>
          <w:b/>
          <w:sz w:val="28"/>
        </w:rPr>
        <w:t>4.2 仿真参数说明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Inflow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进入车流量（辆/小时）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On Ramp Flow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汇入口车流量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Truck Percentage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卡车比例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Time Lapse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仿真倍速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Max Speed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最高车速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Time Gap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司机反应时间（呆滞时间）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Max Acceleration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最大加速度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Politeness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礼让程度（加塞倾向）</w:t>
            </w:r>
          </w:p>
        </w:tc>
      </w:tr>
    </w:tbl>
    <w:p>
      <w:r>
        <w:rPr>
          <w:rFonts w:ascii="宋体" w:hAnsi="宋体" w:eastAsia="宋体"/>
          <w:b/>
          <w:sz w:val="28"/>
        </w:rPr>
        <w:t>4.3 参数调节效果</w:t>
      </w:r>
    </w:p>
    <w:p>
      <w:r>
        <w:rPr>
          <w:rFonts w:ascii="宋体" w:hAnsi="宋体" w:eastAsia="宋体"/>
          <w:b w:val="0"/>
          <w:sz w:val="24"/>
        </w:rPr>
        <w:t>减少拥堵：</w:t>
      </w:r>
    </w:p>
    <w:p>
      <w:r>
        <w:rPr>
          <w:rFonts w:ascii="宋体" w:hAnsi="宋体" w:eastAsia="宋体"/>
          <w:b w:val="0"/>
          <w:sz w:val="24"/>
        </w:rPr>
        <w:t>- 降低Inflow</w:t>
      </w:r>
    </w:p>
    <w:p>
      <w:r>
        <w:rPr>
          <w:rFonts w:ascii="宋体" w:hAnsi="宋体" w:eastAsia="宋体"/>
          <w:b w:val="0"/>
          <w:sz w:val="24"/>
        </w:rPr>
        <w:t>- 提高Max Acceleration（反应快）</w:t>
      </w:r>
    </w:p>
    <w:p>
      <w:r>
        <w:rPr>
          <w:rFonts w:ascii="宋体" w:hAnsi="宋体" w:eastAsia="宋体"/>
          <w:b w:val="0"/>
          <w:sz w:val="24"/>
        </w:rPr>
        <w:t>- 提高Politeness（少加塞）</w:t>
      </w:r>
    </w:p>
    <w:p>
      <w:r>
        <w:rPr>
          <w:rFonts w:ascii="宋体" w:hAnsi="宋体" w:eastAsia="宋体"/>
          <w:b w:val="0"/>
          <w:sz w:val="24"/>
        </w:rPr>
        <w:t>模拟激进驾驶：</w:t>
      </w:r>
    </w:p>
    <w:p>
      <w:r>
        <w:rPr>
          <w:rFonts w:ascii="宋体" w:hAnsi="宋体" w:eastAsia="宋体"/>
          <w:b w:val="0"/>
          <w:sz w:val="24"/>
        </w:rPr>
        <w:t>- 提高Time Gap</w:t>
      </w:r>
    </w:p>
    <w:p>
      <w:r>
        <w:rPr>
          <w:rFonts w:ascii="宋体" w:hAnsi="宋体" w:eastAsia="宋体"/>
          <w:b w:val="0"/>
          <w:sz w:val="24"/>
        </w:rPr>
        <w:t>- 降低Max Acceleration</w:t>
      </w:r>
    </w:p>
    <w:p>
      <w:r>
        <w:rPr>
          <w:rFonts w:ascii="宋体" w:hAnsi="宋体" w:eastAsia="宋体"/>
          <w:b w:val="0"/>
          <w:sz w:val="24"/>
        </w:rPr>
        <w:t>- 降低Politeness到最低 → 疯狂加塞</w:t>
      </w:r>
    </w:p>
    <w:p>
      <w:r>
        <w:rPr>
          <w:rFonts w:ascii="宋体" w:hAnsi="宋体" w:eastAsia="宋体"/>
          <w:b/>
          <w:sz w:val="28"/>
        </w:rPr>
        <w:t>4.4 换道决策参数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LC Threshold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换道阈值（加速度差）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Right Bias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卡车/汽车换道权重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换道逻辑：当我的加速度比你快多少时，我可以插你的队</w:t>
      </w:r>
    </w:p>
    <w:p>
      <w:r>
        <w:rPr>
          <w:rFonts w:ascii="宋体" w:hAnsi="宋体" w:eastAsia="宋体"/>
          <w:b w:val="0"/>
          <w:sz w:val="24"/>
        </w:rPr>
        <w:t>- 加速度大 → 更容易插队</w:t>
      </w:r>
    </w:p>
    <w:p>
      <w:r>
        <w:rPr>
          <w:rFonts w:ascii="宋体" w:hAnsi="宋体" w:eastAsia="宋体"/>
          <w:b w:val="0"/>
          <w:sz w:val="24"/>
        </w:rPr>
        <w:t>- 因为即使速度相同，加速度大意味着我能快速拉开距离</w:t>
      </w:r>
    </w:p>
    <w:p>
      <w:r>
        <w:rPr>
          <w:rFonts w:ascii="宋体" w:hAnsi="宋体" w:eastAsia="宋体"/>
          <w:b/>
          <w:sz w:val="32"/>
        </w:rPr>
        <w:t>五、专业术语解释</w:t>
      </w:r>
    </w:p>
    <w:p>
      <w:r>
        <w:rPr>
          <w:rFonts w:ascii="宋体" w:hAnsi="宋体" w:eastAsia="宋体"/>
          <w:b/>
          <w:sz w:val="28"/>
        </w:rPr>
        <w:t>5.1 数据处理相关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卡尔曼滤波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滤掉明显离群的异常值，基于95%置信区间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加权平均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多个数据源按重要性分配权重后平均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线性插值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在稀疏数据点之间均匀插入估计值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滑动平均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每个值与相邻值取平均，平滑噪声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去重技术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多摄像头可能拍到重复车辆，需去除</w:t>
            </w:r>
          </w:p>
        </w:tc>
      </w:tr>
    </w:tbl>
    <w:p>
      <w:r>
        <w:rPr>
          <w:rFonts w:ascii="宋体" w:hAnsi="宋体" w:eastAsia="宋体"/>
          <w:b/>
          <w:sz w:val="28"/>
        </w:rPr>
        <w:t>5.2 权重分配示例</w:t>
      </w:r>
    </w:p>
    <w:p>
      <w:pPr/>
      <w:r>
        <w:rPr>
          <w:rFonts w:ascii="宋体" w:hAnsi="宋体" w:eastAsia="宋体"/>
          <w:b w:val="0"/>
          <w:sz w:val="18"/>
        </w:rPr>
        <w:t>现拍数据权重：0.7（更准确）</w:t>
        <w:br/>
        <w:t>百度API权重：0.3（有滞后）</w:t>
        <w:br/>
        <w:br/>
        <w:t>融合值 = 现拍值 * 0.7 + API值 * 0.3</w:t>
      </w:r>
    </w:p>
    <w:p>
      <w:r>
        <w:rPr>
          <w:rFonts w:ascii="宋体" w:hAnsi="宋体" w:eastAsia="宋体"/>
          <w:b w:val="0"/>
          <w:sz w:val="22"/>
        </w:rPr>
        <w:t>权重是经验值，0.6/0.4也可以，关键是多源融合比单一数据更抗风险</w:t>
      </w:r>
    </w:p>
    <w:p>
      <w:r>
        <w:rPr>
          <w:rFonts w:ascii="宋体" w:hAnsi="宋体" w:eastAsia="宋体"/>
          <w:b/>
          <w:sz w:val="28"/>
        </w:rPr>
        <w:t>5.3 夜间数据处理</w:t>
      </w:r>
    </w:p>
    <w:p>
      <w:r>
        <w:rPr>
          <w:rFonts w:ascii="宋体" w:hAnsi="宋体" w:eastAsia="宋体"/>
          <w:b w:val="0"/>
          <w:sz w:val="24"/>
        </w:rPr>
        <w:t>- 降低置信度阈值 → 更容易检测到车（即使是残影）</w:t>
      </w:r>
    </w:p>
    <w:p>
      <w:r>
        <w:rPr>
          <w:rFonts w:ascii="宋体" w:hAnsi="宋体" w:eastAsia="宋体"/>
          <w:b w:val="0"/>
          <w:sz w:val="24"/>
        </w:rPr>
        <w:t>- 自动降权 → 因为数据本身不准确，不能给高权重</w:t>
      </w:r>
    </w:p>
    <w:p>
      <w:r>
        <w:rPr>
          <w:rFonts w:ascii="宋体" w:hAnsi="宋体" w:eastAsia="宋体"/>
          <w:b/>
          <w:sz w:val="28"/>
        </w:rPr>
        <w:t>5.4 采样频率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采样频率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摄像头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1分钟聚合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消除单帧偶然性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百度API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5分钟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平台限制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1分钟聚合：每秒取5帧，一分钟取平均，消除识别偶然性</w:t>
      </w:r>
    </w:p>
    <w:p>
      <w:r>
        <w:rPr>
          <w:rFonts w:ascii="宋体" w:hAnsi="宋体" w:eastAsia="宋体"/>
          <w:b/>
          <w:sz w:val="28"/>
        </w:rPr>
        <w:t>5.5 速度与密度关系</w:t>
      </w:r>
    </w:p>
    <w:p>
      <w:pPr/>
      <w:r>
        <w:rPr>
          <w:rFonts w:ascii="宋体" w:hAnsi="宋体" w:eastAsia="宋体"/>
          <w:b w:val="0"/>
          <w:sz w:val="18"/>
        </w:rPr>
        <w:t>当前速度 = 理想速度 * (理想密度 / 当前密度)</w:t>
      </w:r>
    </w:p>
    <w:p>
      <w:r>
        <w:rPr>
          <w:rFonts w:ascii="宋体" w:hAnsi="宋体" w:eastAsia="宋体"/>
          <w:b w:val="0"/>
          <w:sz w:val="24"/>
        </w:rPr>
        <w:t>- 密度越大，速度越小（反比关系）</w:t>
      </w:r>
    </w:p>
    <w:p>
      <w:r>
        <w:rPr>
          <w:rFonts w:ascii="宋体" w:hAnsi="宋体" w:eastAsia="宋体"/>
          <w:b w:val="0"/>
          <w:sz w:val="24"/>
        </w:rPr>
        <w:t>- 密度无限大时，速度趋近于0（不会是负数）</w:t>
      </w:r>
    </w:p>
    <w:p>
      <w:r>
        <w:rPr>
          <w:rFonts w:ascii="宋体" w:hAnsi="宋体" w:eastAsia="宋体"/>
          <w:b/>
          <w:sz w:val="28"/>
        </w:rPr>
        <w:t>5.6 拥堵指数定义</w:t>
      </w:r>
    </w:p>
    <w:p>
      <w:pPr/>
      <w:r>
        <w:rPr>
          <w:rFonts w:ascii="宋体" w:hAnsi="宋体" w:eastAsia="宋体"/>
          <w:b w:val="0"/>
          <w:sz w:val="18"/>
        </w:rPr>
        <w:t>拥堵指数 = 理想速度 / 当前速度</w:t>
      </w:r>
    </w:p>
    <w:p>
      <w:r>
        <w:rPr>
          <w:rFonts w:ascii="宋体" w:hAnsi="宋体" w:eastAsia="宋体"/>
          <w:b w:val="0"/>
          <w:sz w:val="24"/>
        </w:rPr>
        <w:t>- 当前速度越小，拥堵指数越高</w:t>
      </w:r>
    </w:p>
    <w:p>
      <w:r>
        <w:rPr>
          <w:rFonts w:ascii="宋体" w:hAnsi="宋体" w:eastAsia="宋体"/>
          <w:b w:val="0"/>
          <w:sz w:val="24"/>
        </w:rPr>
        <w:t>- 这是定义，不是推导</w:t>
      </w:r>
    </w:p>
    <w:p>
      <w:r>
        <w:rPr>
          <w:rFonts w:ascii="宋体" w:hAnsi="宋体" w:eastAsia="宋体"/>
          <w:b/>
          <w:sz w:val="32"/>
        </w:rPr>
        <w:t>六、系统架构术语</w:t>
      </w:r>
    </w:p>
    <w:p>
      <w:r>
        <w:rPr>
          <w:rFonts w:ascii="宋体" w:hAnsi="宋体" w:eastAsia="宋体"/>
          <w:b/>
          <w:sz w:val="28"/>
        </w:rPr>
        <w:t>6.1 边缘云协同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边缘侧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各自为主，每辆车独立决策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云侧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集中决策，统一调度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边缘云协同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既满足个体利益，又保证整体协同</w:t>
            </w:r>
          </w:p>
        </w:tc>
      </w:tr>
    </w:tbl>
    <w:p>
      <w:r>
        <w:rPr>
          <w:rFonts w:ascii="宋体" w:hAnsi="宋体" w:eastAsia="宋体"/>
          <w:b/>
          <w:sz w:val="28"/>
        </w:rPr>
        <w:t>6.2 V2X</w:t>
      </w:r>
    </w:p>
    <w:p>
      <w:r>
        <w:rPr>
          <w:rFonts w:ascii="宋体" w:hAnsi="宋体" w:eastAsia="宋体"/>
          <w:b w:val="0"/>
          <w:sz w:val="24"/>
        </w:rPr>
        <w:t>- V = Vehicle（车辆）</w:t>
      </w:r>
    </w:p>
    <w:p>
      <w:r>
        <w:rPr>
          <w:rFonts w:ascii="宋体" w:hAnsi="宋体" w:eastAsia="宋体"/>
          <w:b w:val="0"/>
          <w:sz w:val="24"/>
        </w:rPr>
        <w:t>- X = 任意对象</w:t>
      </w:r>
    </w:p>
    <w:p>
      <w:r>
        <w:rPr>
          <w:rFonts w:ascii="宋体" w:hAnsi="宋体" w:eastAsia="宋体"/>
          <w:b w:val="0"/>
          <w:sz w:val="24"/>
        </w:rPr>
        <w:t>- V2V = 车对车</w:t>
      </w:r>
    </w:p>
    <w:p>
      <w:r>
        <w:rPr>
          <w:rFonts w:ascii="宋体" w:hAnsi="宋体" w:eastAsia="宋体"/>
          <w:b w:val="0"/>
          <w:sz w:val="24"/>
        </w:rPr>
        <w:t>- V2I = 车对基础设施</w:t>
      </w:r>
    </w:p>
    <w:p>
      <w:r>
        <w:rPr>
          <w:rFonts w:ascii="宋体" w:hAnsi="宋体" w:eastAsia="宋体"/>
          <w:b w:val="0"/>
          <w:sz w:val="24"/>
        </w:rPr>
        <w:t>- V2P = 车对行人</w:t>
      </w:r>
    </w:p>
    <w:p>
      <w:r>
        <w:rPr>
          <w:rFonts w:ascii="宋体" w:hAnsi="宋体" w:eastAsia="宋体"/>
          <w:b/>
          <w:sz w:val="28"/>
        </w:rPr>
        <w:t>6.3 浮动车</w:t>
      </w:r>
    </w:p>
    <w:p>
      <w:r>
        <w:rPr>
          <w:rFonts w:ascii="宋体" w:hAnsi="宋体" w:eastAsia="宋体"/>
          <w:b w:val="0"/>
          <w:sz w:val="24"/>
        </w:rPr>
        <w:t>- Float = 浮点数（高精度）</w:t>
      </w:r>
    </w:p>
    <w:p>
      <w:r>
        <w:rPr>
          <w:rFonts w:ascii="宋体" w:hAnsi="宋体" w:eastAsia="宋体"/>
          <w:b w:val="0"/>
          <w:sz w:val="24"/>
        </w:rPr>
        <w:t>- 浮动车 = 有高精度GPS轨迹的车辆</w:t>
      </w:r>
    </w:p>
    <w:p>
      <w:r>
        <w:rPr>
          <w:rFonts w:ascii="宋体" w:hAnsi="宋体" w:eastAsia="宋体"/>
          <w:b w:val="0"/>
          <w:sz w:val="24"/>
        </w:rPr>
        <w:t>- 翻译问题，实际意思是"精确定位车辆"</w:t>
      </w:r>
    </w:p>
    <w:p>
      <w:r>
        <w:rPr>
          <w:rFonts w:ascii="宋体" w:hAnsi="宋体" w:eastAsia="宋体"/>
          <w:b/>
          <w:sz w:val="32"/>
        </w:rPr>
        <w:t>七、出行时间曲线</w:t>
      </w:r>
    </w:p>
    <w:p>
      <w:r>
        <w:rPr>
          <w:rFonts w:ascii="宋体" w:hAnsi="宋体" w:eastAsia="宋体"/>
          <w:b/>
          <w:sz w:val="28"/>
        </w:rPr>
        <w:t>7.1 曲线含义</w:t>
      </w:r>
    </w:p>
    <w:p>
      <w:r>
        <w:rPr>
          <w:rFonts w:ascii="宋体" w:hAnsi="宋体" w:eastAsia="宋体"/>
          <w:b w:val="0"/>
          <w:sz w:val="24"/>
        </w:rPr>
        <w:t>- 横坐标：出发时刻</w:t>
      </w:r>
    </w:p>
    <w:p>
      <w:r>
        <w:rPr>
          <w:rFonts w:ascii="宋体" w:hAnsi="宋体" w:eastAsia="宋体"/>
          <w:b w:val="0"/>
          <w:sz w:val="24"/>
        </w:rPr>
        <w:t>- 纵坐标：到达时间</w:t>
      </w:r>
    </w:p>
    <w:p>
      <w:r>
        <w:rPr>
          <w:rFonts w:ascii="宋体" w:hAnsi="宋体" w:eastAsia="宋体"/>
          <w:b w:val="0"/>
          <w:sz w:val="24"/>
        </w:rPr>
        <w:t>- 曲线上每个点：该时刻出发的预计到达时间</w:t>
      </w:r>
    </w:p>
    <w:p>
      <w:r>
        <w:rPr>
          <w:rFonts w:ascii="宋体" w:hAnsi="宋体" w:eastAsia="宋体"/>
          <w:b/>
          <w:sz w:val="28"/>
        </w:rPr>
        <w:t>7.2 生成方法</w:t>
      </w:r>
    </w:p>
    <w:p>
      <w:pPr/>
      <w:r>
        <w:rPr>
          <w:rFonts w:ascii="宋体" w:hAnsi="宋体" w:eastAsia="宋体"/>
          <w:b w:val="0"/>
          <w:sz w:val="18"/>
        </w:rPr>
        <w:t>1. 获取区域内各路段拥堵预测值</w:t>
        <w:br/>
        <w:t>2. 对每个出发时刻（如7:10-7:30，每分钟一次）</w:t>
        <w:br/>
        <w:t>3. 计算该时刻的最短路径</w:t>
        <w:br/>
        <w:t>4. 得到预计到达时间</w:t>
        <w:br/>
        <w:t>5. 绘制成曲线</w:t>
      </w:r>
    </w:p>
    <w:p>
      <w:r>
        <w:rPr>
          <w:rFonts w:ascii="宋体" w:hAnsi="宋体" w:eastAsia="宋体"/>
          <w:b w:val="0"/>
          <w:sz w:val="22"/>
        </w:rPr>
        <w:t>计算很快，零点几秒一次，整条曲线1-2秒完成</w:t>
      </w:r>
    </w:p>
    <w:p>
      <w:r>
        <w:rPr>
          <w:rFonts w:ascii="宋体" w:hAnsi="宋体" w:eastAsia="宋体"/>
          <w:b/>
          <w:sz w:val="32"/>
        </w:rPr>
        <w:t>八、行为参数近似</w:t>
      </w:r>
    </w:p>
    <w:p>
      <w:r>
        <w:rPr>
          <w:rFonts w:ascii="宋体" w:hAnsi="宋体" w:eastAsia="宋体"/>
          <w:b w:val="0"/>
          <w:sz w:val="24"/>
        </w:rPr>
        <w:t>仿真中用统一参数近似多种驾驶行为：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实际行为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仿真参数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临停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Politeness低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违停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Politeness低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路口礼让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Politeness高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加塞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Politeness低 + Time Gap高</w:t>
            </w:r>
          </w:p>
        </w:tc>
      </w:tr>
    </w:tbl>
    <w:p>
      <w:r>
        <w:rPr>
          <w:rFonts w:ascii="宋体" w:hAnsi="宋体" w:eastAsia="宋体"/>
          <w:b/>
          <w:sz w:val="32"/>
        </w:rPr>
        <w:t>九、强化学习（简介）</w:t>
      </w:r>
    </w:p>
    <w:p>
      <w:r>
        <w:rPr>
          <w:rFonts w:ascii="宋体" w:hAnsi="宋体" w:eastAsia="宋体"/>
          <w:b w:val="0"/>
          <w:sz w:val="24"/>
        </w:rPr>
        <w:t>- 更复杂的神经网络结构</w:t>
      </w:r>
    </w:p>
    <w:p>
      <w:r>
        <w:rPr>
          <w:rFonts w:ascii="宋体" w:hAnsi="宋体" w:eastAsia="宋体"/>
          <w:b w:val="0"/>
          <w:sz w:val="24"/>
        </w:rPr>
        <w:t>- 根据当前环境信息做出决策</w:t>
      </w:r>
    </w:p>
    <w:p>
      <w:r>
        <w:rPr>
          <w:rFonts w:ascii="宋体" w:hAnsi="宋体" w:eastAsia="宋体"/>
          <w:b w:val="0"/>
          <w:sz w:val="24"/>
        </w:rPr>
        <w:t>- 人的一生就是一场漫长的强化学习</w:t>
      </w:r>
    </w:p>
    <w:p>
      <w:r>
        <w:rPr>
          <w:rFonts w:ascii="宋体" w:hAnsi="宋体" w:eastAsia="宋体"/>
          <w:b w:val="0"/>
          <w:sz w:val="24"/>
        </w:rPr>
        <w:t>- 游戏AI常用强化学习</w:t>
      </w:r>
    </w:p>
    <w:p>
      <w:r>
        <w:rPr>
          <w:rFonts w:ascii="宋体" w:hAnsi="宋体" w:eastAsia="宋体"/>
          <w:b w:val="0"/>
          <w:sz w:val="24"/>
        </w:rPr>
        <w:t>- 本项目不涉及，了解即可</w:t>
      </w:r>
    </w:p>
    <w:p>
      <w:r>
        <w:rPr>
          <w:rFonts w:ascii="宋体" w:hAnsi="宋体" w:eastAsia="宋体"/>
          <w:b/>
          <w:sz w:val="32"/>
        </w:rPr>
        <w:t>十、关键术语速查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BFS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广度优先搜索（Dijkstra）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DFS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深度优先搜索（蒙特卡洛）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局部最优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陷入次优解，无法找到全局最优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多样性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探索不同路径的能力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收敛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所有解趋向同一个值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输入输出的接口链接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数据噪声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异常的极端值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VEH/H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每小时车辆数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笔记整理自课程录音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